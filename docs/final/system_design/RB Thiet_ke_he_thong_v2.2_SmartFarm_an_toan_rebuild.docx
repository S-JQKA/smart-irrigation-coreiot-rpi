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Calibri"/>
          <w:b/>
          <w:i w:val="0"/>
          <w:color w:val="0B2545"/>
          <w:sz w:val="44"/>
        </w:rPr>
        <w:t>TÀI LIỆU THIẾT KẾ HỆ THỐNG</w:t>
      </w:r>
    </w:p>
    <w:p>
      <w:pPr>
        <w:spacing w:before="0" w:after="60" w:line="264" w:lineRule="auto"/>
      </w:pPr>
      <w:r>
        <w:rPr>
          <w:rFonts w:ascii="Calibri" w:hAnsi="Calibri" w:eastAsia="Calibri"/>
          <w:b w:val="0"/>
          <w:i w:val="0"/>
          <w:color w:val="1F4D78"/>
          <w:sz w:val="27"/>
        </w:rPr>
        <w:t>Phiên bản 2.2 — Smart Farm đa zone an toàn trên nền Smart Irrigation Template</w:t>
      </w:r>
    </w:p>
    <w:p>
      <w:pPr>
        <w:spacing w:before="0" w:after="240" w:line="264" w:lineRule="auto"/>
      </w:pPr>
      <w:r>
        <w:rPr>
          <w:rFonts w:ascii="Calibri" w:hAnsi="Calibri" w:eastAsia="Calibri"/>
          <w:b w:val="0"/>
          <w:i w:val="0"/>
          <w:color w:val="5F5F5F"/>
          <w:sz w:val="23"/>
        </w:rPr>
        <w:t>Main pump + manifold · valve/flow theo zone · ESP-NOW · Raspberry Pi Gateway · CoreIoT</w:t>
      </w:r>
    </w:p>
    <w:tbl>
      <w:tblGrid>
        <w:gridCol w:w="2100"/>
        <w:gridCol w:w="72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9"/>
              </w:rPr>
              <w:t>Hạng mục</w:t>
            </w:r>
          </w:p>
        </w:tc>
        <w:tc>
          <w:tcPr>
            <w:tcW w:type="dxa" w:w="72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9"/>
              </w:rPr>
              <w:t>Thông tin</w:t>
            </w:r>
          </w:p>
        </w:tc>
      </w:tr>
      <w:tr>
        <w:tc>
          <w:tcPr>
            <w:tcW w:type="dxa" w:w="2100"/>
            <w:shd w:fill="FFFFFF"/>
          </w:tcPr>
          <w:p>
            <w:pPr>
              <w:spacing w:before="0" w:after="0" w:line="252" w:lineRule="auto"/>
              <w:jc w:val="center"/>
            </w:pPr>
            <w:r>
              <w:rPr>
                <w:rFonts w:ascii="Calibri" w:hAnsi="Calibri" w:eastAsia="Calibri"/>
                <w:b w:val="0"/>
                <w:color w:val="000000"/>
                <w:sz w:val="19"/>
              </w:rPr>
              <w:t>Mã đề tài</w:t>
            </w:r>
          </w:p>
        </w:tc>
        <w:tc>
          <w:tcPr>
            <w:tcW w:type="dxa" w:w="7260"/>
            <w:shd w:fill="FFFFFF"/>
          </w:tcPr>
          <w:p>
            <w:pPr>
              <w:spacing w:before="0" w:after="0" w:line="252" w:lineRule="auto"/>
              <w:jc w:val="left"/>
            </w:pPr>
            <w:r>
              <w:rPr>
                <w:rFonts w:ascii="Calibri" w:hAnsi="Calibri" w:eastAsia="Calibri"/>
                <w:b w:val="0"/>
                <w:color w:val="000000"/>
                <w:sz w:val="19"/>
              </w:rPr>
              <w:t>HK53-DATN-008</w:t>
            </w:r>
          </w:p>
        </w:tc>
      </w:tr>
      <w:tr>
        <w:tc>
          <w:tcPr>
            <w:tcW w:type="dxa" w:w="2100"/>
            <w:shd w:fill="FFFFFF"/>
          </w:tcPr>
          <w:p>
            <w:pPr>
              <w:spacing w:before="0" w:after="0" w:line="252" w:lineRule="auto"/>
              <w:jc w:val="center"/>
            </w:pPr>
            <w:r>
              <w:rPr>
                <w:rFonts w:ascii="Calibri" w:hAnsi="Calibri" w:eastAsia="Calibri"/>
                <w:b w:val="0"/>
                <w:color w:val="000000"/>
                <w:sz w:val="19"/>
              </w:rPr>
              <w:t>GVHD</w:t>
            </w:r>
          </w:p>
        </w:tc>
        <w:tc>
          <w:tcPr>
            <w:tcW w:type="dxa" w:w="7260"/>
            <w:shd w:fill="FFFFFF"/>
          </w:tcPr>
          <w:p>
            <w:pPr>
              <w:spacing w:before="0" w:after="0" w:line="252" w:lineRule="auto"/>
              <w:jc w:val="left"/>
            </w:pPr>
            <w:r>
              <w:rPr>
                <w:rFonts w:ascii="Calibri" w:hAnsi="Calibri" w:eastAsia="Calibri"/>
                <w:b w:val="0"/>
                <w:color w:val="000000"/>
                <w:sz w:val="19"/>
              </w:rPr>
              <w:t>TS. Lê Trọng Nhân</w:t>
            </w:r>
          </w:p>
        </w:tc>
      </w:tr>
      <w:tr>
        <w:tc>
          <w:tcPr>
            <w:tcW w:type="dxa" w:w="2100"/>
            <w:shd w:fill="FFFFFF"/>
          </w:tcPr>
          <w:p>
            <w:pPr>
              <w:spacing w:before="0" w:after="0" w:line="252" w:lineRule="auto"/>
              <w:jc w:val="center"/>
            </w:pPr>
            <w:r>
              <w:rPr>
                <w:rFonts w:ascii="Calibri" w:hAnsi="Calibri" w:eastAsia="Calibri"/>
                <w:b w:val="0"/>
                <w:color w:val="000000"/>
                <w:sz w:val="19"/>
              </w:rPr>
              <w:t>Sinh viên</w:t>
            </w:r>
          </w:p>
        </w:tc>
        <w:tc>
          <w:tcPr>
            <w:tcW w:type="dxa" w:w="7260"/>
            <w:shd w:fill="FFFFFF"/>
          </w:tcPr>
          <w:p>
            <w:pPr>
              <w:spacing w:before="0" w:after="0" w:line="252" w:lineRule="auto"/>
              <w:jc w:val="left"/>
            </w:pPr>
            <w:r>
              <w:rPr>
                <w:rFonts w:ascii="Calibri" w:hAnsi="Calibri" w:eastAsia="Calibri"/>
                <w:b w:val="0"/>
                <w:color w:val="000000"/>
                <w:sz w:val="19"/>
              </w:rPr>
              <w:t>Võ Lê Sinh — MSSV 2212927</w:t>
            </w:r>
          </w:p>
        </w:tc>
      </w:tr>
      <w:tr>
        <w:tc>
          <w:tcPr>
            <w:tcW w:type="dxa" w:w="2100"/>
            <w:shd w:fill="FFFFFF"/>
          </w:tcPr>
          <w:p>
            <w:pPr>
              <w:spacing w:before="0" w:after="0" w:line="252" w:lineRule="auto"/>
              <w:jc w:val="left"/>
            </w:pPr>
            <w:r>
              <w:rPr>
                <w:rFonts w:ascii="Calibri" w:hAnsi="Calibri" w:eastAsia="Calibri"/>
                <w:b w:val="0"/>
                <w:color w:val="000000"/>
                <w:sz w:val="19"/>
              </w:rPr>
              <w:t>Bộ môn / chương trình</w:t>
            </w:r>
          </w:p>
        </w:tc>
        <w:tc>
          <w:tcPr>
            <w:tcW w:type="dxa" w:w="7260"/>
            <w:shd w:fill="FFFFFF"/>
          </w:tcPr>
          <w:p>
            <w:pPr>
              <w:spacing w:before="0" w:after="0" w:line="252" w:lineRule="auto"/>
              <w:jc w:val="left"/>
            </w:pPr>
            <w:r>
              <w:rPr>
                <w:rFonts w:ascii="Calibri" w:hAnsi="Calibri" w:eastAsia="Calibri"/>
                <w:b w:val="0"/>
                <w:color w:val="000000"/>
                <w:sz w:val="19"/>
              </w:rPr>
              <w:t>Kỹ thuật Máy tính · Tiếng Việt · Hướng ứng dụng</w:t>
            </w:r>
          </w:p>
        </w:tc>
      </w:tr>
      <w:tr>
        <w:tc>
          <w:tcPr>
            <w:tcW w:type="dxa" w:w="2100"/>
            <w:shd w:fill="FFFFFF"/>
          </w:tcPr>
          <w:p>
            <w:pPr>
              <w:spacing w:before="0" w:after="0" w:line="252" w:lineRule="auto"/>
              <w:jc w:val="left"/>
            </w:pPr>
            <w:r>
              <w:rPr>
                <w:rFonts w:ascii="Calibri" w:hAnsi="Calibri" w:eastAsia="Calibri"/>
                <w:b w:val="0"/>
                <w:color w:val="000000"/>
                <w:sz w:val="19"/>
              </w:rPr>
              <w:t>Phiên bản tài liệu</w:t>
            </w:r>
          </w:p>
        </w:tc>
        <w:tc>
          <w:tcPr>
            <w:tcW w:type="dxa" w:w="7260"/>
            <w:shd w:fill="FFFFFF"/>
          </w:tcPr>
          <w:p>
            <w:pPr>
              <w:spacing w:before="0" w:after="0" w:line="252" w:lineRule="auto"/>
              <w:jc w:val="left"/>
            </w:pPr>
            <w:r>
              <w:rPr>
                <w:rFonts w:ascii="Calibri" w:hAnsi="Calibri" w:eastAsia="Calibri"/>
                <w:b w:val="0"/>
                <w:color w:val="000000"/>
                <w:sz w:val="19"/>
              </w:rPr>
              <w:t>v2.2 rebuild — cập nhật từ SRS v2.2 và draft thiết kế v2.2</w:t>
            </w:r>
          </w:p>
        </w:tc>
      </w:tr>
      <w:tr>
        <w:tc>
          <w:tcPr>
            <w:tcW w:type="dxa" w:w="2100"/>
            <w:shd w:fill="FFFFFF"/>
          </w:tcPr>
          <w:p>
            <w:pPr>
              <w:spacing w:before="0" w:after="0" w:line="252" w:lineRule="auto"/>
              <w:jc w:val="center"/>
            </w:pPr>
            <w:r>
              <w:rPr>
                <w:rFonts w:ascii="Calibri" w:hAnsi="Calibri" w:eastAsia="Calibri"/>
                <w:b w:val="0"/>
                <w:color w:val="000000"/>
                <w:sz w:val="19"/>
              </w:rPr>
              <w:t>Trạng thái</w:t>
            </w:r>
          </w:p>
        </w:tc>
        <w:tc>
          <w:tcPr>
            <w:tcW w:type="dxa" w:w="7260"/>
            <w:shd w:fill="FFFFFF"/>
          </w:tcPr>
          <w:p>
            <w:pPr>
              <w:spacing w:before="0" w:after="0" w:line="252" w:lineRule="auto"/>
              <w:jc w:val="left"/>
            </w:pPr>
            <w:r>
              <w:rPr>
                <w:rFonts w:ascii="Calibri" w:hAnsi="Calibri" w:eastAsia="Calibri"/>
                <w:b w:val="0"/>
                <w:color w:val="000000"/>
                <w:sz w:val="19"/>
              </w:rPr>
              <w:t>Bản thiết kế hệ thống dùng cho chốt phương án, triển khai và kiểm thử</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Phạm vi sử dụng</w:t>
            </w:r>
          </w:p>
          <w:p>
            <w:pPr>
              <w:spacing w:before="0" w:after="0" w:line="264" w:lineRule="auto"/>
            </w:pPr>
            <w:r>
              <w:rPr>
                <w:rFonts w:ascii="Calibri" w:hAnsi="Calibri" w:eastAsia="Calibri"/>
                <w:color w:val="000000"/>
                <w:sz w:val="20"/>
              </w:rPr>
              <w:t>Tài liệu này thay thế bản thiết kế v2.1 ở phần kiến trúc nước/flow, mode điều khiển, scheduler và safety mở rộng. Tinh thần trình bày giữ theo bản v2.1: mỗi quyết định kiến trúc quan trọng đều có lý do, đánh đổi và tiêu chí kiểm chứng.</w:t>
            </w:r>
          </w:p>
        </w:tc>
      </w:tr>
    </w:tbl>
    <w:p>
      <w:pPr>
        <w:spacing w:before="0" w:after="80" w:line="264" w:lineRule="auto"/>
      </w:pPr>
      <w:r>
        <w:rPr>
          <w:rFonts w:ascii="Calibri" w:hAnsi="Calibri" w:eastAsia="Calibri"/>
          <w:b w:val="0"/>
          <w:i w:val="0"/>
          <w:color w:val="000000"/>
          <w:sz w:val="22"/>
        </w:rPr>
      </w:r>
    </w:p>
    <w:p>
      <w:pPr>
        <w:spacing w:before="80" w:after="100" w:line="264" w:lineRule="auto"/>
      </w:pPr>
      <w:r>
        <w:rPr>
          <w:rFonts w:ascii="Calibri" w:hAnsi="Calibri" w:eastAsia="Calibri"/>
          <w:b/>
          <w:i w:val="0"/>
          <w:color w:val="0B2545"/>
          <w:sz w:val="28"/>
        </w:rPr>
        <w:t>Mục lục</w:t>
      </w:r>
    </w:p>
    <w:p>
      <w:pPr>
        <w:pStyle w:val="ListBullet"/>
      </w:pPr>
      <w:r>
        <w:rPr>
          <w:rFonts w:ascii="Calibri" w:hAnsi="Calibri" w:eastAsia="Calibri"/>
          <w:sz w:val="22"/>
        </w:rPr>
        <w:t>0. Thay đổi so với phiên bản 2.1</w:t>
      </w:r>
    </w:p>
    <w:p>
      <w:pPr>
        <w:pStyle w:val="ListBullet"/>
      </w:pPr>
      <w:r>
        <w:rPr>
          <w:rFonts w:ascii="Calibri" w:hAnsi="Calibri" w:eastAsia="Calibri"/>
          <w:sz w:val="22"/>
        </w:rPr>
        <w:t>1. Phạm vi và nguyên tắc thiết kế</w:t>
      </w:r>
    </w:p>
    <w:p>
      <w:pPr>
        <w:pStyle w:val="ListBullet"/>
      </w:pPr>
      <w:r>
        <w:rPr>
          <w:rFonts w:ascii="Calibri" w:hAnsi="Calibri" w:eastAsia="Calibri"/>
          <w:sz w:val="22"/>
        </w:rPr>
        <w:t>2. Kiến trúc tổng thể</w:t>
      </w:r>
    </w:p>
    <w:p>
      <w:pPr>
        <w:pStyle w:val="ListBullet"/>
      </w:pPr>
      <w:r>
        <w:rPr>
          <w:rFonts w:ascii="Calibri" w:hAnsi="Calibri" w:eastAsia="Calibri"/>
          <w:sz w:val="22"/>
        </w:rPr>
        <w:t>3. Mạng ESP-NOW, sensor node và Central/Manifold Controller</w:t>
      </w:r>
    </w:p>
    <w:p>
      <w:pPr>
        <w:pStyle w:val="ListBullet"/>
      </w:pPr>
      <w:r>
        <w:rPr>
          <w:rFonts w:ascii="Calibri" w:hAnsi="Calibri" w:eastAsia="Calibri"/>
          <w:sz w:val="22"/>
        </w:rPr>
        <w:t>4. Mô hình thực thể trên CoreIoT</w:t>
      </w:r>
    </w:p>
    <w:p>
      <w:pPr>
        <w:pStyle w:val="ListBullet"/>
      </w:pPr>
      <w:r>
        <w:rPr>
          <w:rFonts w:ascii="Calibri" w:hAnsi="Calibri" w:eastAsia="Calibri"/>
          <w:sz w:val="22"/>
        </w:rPr>
        <w:t>5. Hợp đồng dữ liệu và ánh xạ telemetry</w:t>
      </w:r>
    </w:p>
    <w:p>
      <w:pPr>
        <w:pStyle w:val="ListBullet"/>
      </w:pPr>
      <w:r>
        <w:rPr>
          <w:rFonts w:ascii="Calibri" w:hAnsi="Calibri" w:eastAsia="Calibri"/>
          <w:sz w:val="22"/>
        </w:rPr>
        <w:t>6. Topology nước, flow sensor theo zone và thống kê nước</w:t>
      </w:r>
    </w:p>
    <w:p>
      <w:pPr>
        <w:pStyle w:val="ListBullet"/>
      </w:pPr>
      <w:r>
        <w:rPr>
          <w:rFonts w:ascii="Calibri" w:hAnsi="Calibri" w:eastAsia="Calibri"/>
          <w:sz w:val="22"/>
        </w:rPr>
        <w:t>7. Logic điều khiển, Irrigation Scheduler và mode vận hành</w:t>
      </w:r>
    </w:p>
    <w:p>
      <w:pPr>
        <w:pStyle w:val="ListBullet"/>
      </w:pPr>
      <w:r>
        <w:rPr>
          <w:rFonts w:ascii="Calibri" w:hAnsi="Calibri" w:eastAsia="Calibri"/>
          <w:sz w:val="22"/>
        </w:rPr>
        <w:t>8. Cảnh báo, WaterloggingRisk và drainage hook</w:t>
      </w:r>
    </w:p>
    <w:p>
      <w:pPr>
        <w:pStyle w:val="ListBullet"/>
      </w:pPr>
      <w:r>
        <w:rPr>
          <w:rFonts w:ascii="Calibri" w:hAnsi="Calibri" w:eastAsia="Calibri"/>
          <w:sz w:val="22"/>
        </w:rPr>
        <w:t>9. Thiết kế phần mềm Raspberry Pi gateway</w:t>
      </w:r>
    </w:p>
    <w:p>
      <w:pPr>
        <w:pStyle w:val="ListBullet"/>
      </w:pPr>
      <w:r>
        <w:rPr>
          <w:rFonts w:ascii="Calibri" w:hAnsi="Calibri" w:eastAsia="Calibri"/>
          <w:sz w:val="22"/>
        </w:rPr>
        <w:t>10. Module phát hiện bất thường</w:t>
      </w:r>
    </w:p>
    <w:p>
      <w:pPr>
        <w:pStyle w:val="ListBullet"/>
      </w:pPr>
      <w:r>
        <w:rPr>
          <w:rFonts w:ascii="Calibri" w:hAnsi="Calibri" w:eastAsia="Calibri"/>
          <w:sz w:val="22"/>
        </w:rPr>
        <w:t>11. Thiết kế an toàn</w:t>
      </w:r>
    </w:p>
    <w:p>
      <w:pPr>
        <w:pStyle w:val="ListBullet"/>
      </w:pPr>
      <w:r>
        <w:rPr>
          <w:rFonts w:ascii="Calibri" w:hAnsi="Calibri" w:eastAsia="Calibri"/>
          <w:sz w:val="22"/>
        </w:rPr>
        <w:t>12. Dashboard giám sát và vận hành</w:t>
      </w:r>
    </w:p>
    <w:p>
      <w:pPr>
        <w:pStyle w:val="ListBullet"/>
      </w:pPr>
      <w:r>
        <w:rPr>
          <w:rFonts w:ascii="Calibri" w:hAnsi="Calibri" w:eastAsia="Calibri"/>
          <w:sz w:val="22"/>
        </w:rPr>
        <w:t>13. Thiết kế phần cứng</w:t>
      </w:r>
    </w:p>
    <w:p>
      <w:pPr>
        <w:pStyle w:val="ListBullet"/>
      </w:pPr>
      <w:r>
        <w:rPr>
          <w:rFonts w:ascii="Calibri" w:hAnsi="Calibri" w:eastAsia="Calibri"/>
          <w:sz w:val="22"/>
        </w:rPr>
        <w:t>14. Kiểm thử, nghiệm thu và lộ trình</w:t>
      </w:r>
    </w:p>
    <w:p>
      <w:pPr>
        <w:pStyle w:val="Heading1"/>
      </w:pPr>
      <w:r>
        <w:t>0. Thay đổi so với phiên bản 2.1</w:t>
      </w:r>
    </w:p>
    <w:p>
      <w:pPr>
        <w:spacing w:before="0" w:after="120" w:line="264" w:lineRule="auto"/>
      </w:pPr>
      <w:r>
        <w:rPr>
          <w:rFonts w:ascii="Calibri" w:hAnsi="Calibri" w:eastAsia="Calibri"/>
          <w:b w:val="0"/>
          <w:i w:val="0"/>
          <w:color w:val="000000"/>
          <w:sz w:val="22"/>
        </w:rPr>
        <w:t>Bản 2.1 đã đúng ở định hướng Smart Farm đa cảm biến, Raspberry Pi gateway, ESP-NOW và safety nhiều lớp. Tuy nhiên phần nước/flow vẫn còn gần với mô hình demo: bơm/van điều khiển tập trung, water meter mở và khả năng tưới song song chưa rõ. Bản 2.2 chuyển sang topology có thể mở rộng theo zone, đồng thời giữ các nguyên tắc an toàn đã chốt ở v2.1.</w:t>
      </w:r>
    </w:p>
    <w:tbl>
      <w:tblGrid>
        <w:gridCol w:w="1800"/>
        <w:gridCol w:w="3400"/>
        <w:gridCol w:w="41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8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Nhóm thay đổi</w:t>
            </w:r>
          </w:p>
        </w:tc>
        <w:tc>
          <w:tcPr>
            <w:tcW w:type="dxa" w:w="34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Thiết kế v2.1</w:t>
            </w:r>
          </w:p>
        </w:tc>
        <w:tc>
          <w:tcPr>
            <w:tcW w:type="dxa" w:w="41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Thiết kế v2.2 mới</w:t>
            </w:r>
          </w:p>
        </w:tc>
      </w:tr>
      <w:tr>
        <w:tc>
          <w:tcPr>
            <w:tcW w:type="dxa" w:w="1800"/>
            <w:shd w:fill="FFFFFF"/>
          </w:tcPr>
          <w:p>
            <w:pPr>
              <w:spacing w:before="0" w:after="0" w:line="252" w:lineRule="auto"/>
              <w:jc w:val="center"/>
            </w:pPr>
            <w:r>
              <w:rPr>
                <w:rFonts w:ascii="Calibri" w:hAnsi="Calibri" w:eastAsia="Calibri"/>
                <w:b w:val="0"/>
                <w:color w:val="000000"/>
                <w:sz w:val="17"/>
              </w:rPr>
              <w:t>Topology nước</w:t>
            </w:r>
          </w:p>
        </w:tc>
        <w:tc>
          <w:tcPr>
            <w:tcW w:type="dxa" w:w="3400"/>
            <w:shd w:fill="FFFFFF"/>
          </w:tcPr>
          <w:p>
            <w:pPr>
              <w:spacing w:before="0" w:after="0" w:line="252" w:lineRule="auto"/>
              <w:jc w:val="left"/>
            </w:pPr>
            <w:r>
              <w:rPr>
                <w:rFonts w:ascii="Calibri" w:hAnsi="Calibri" w:eastAsia="Calibri"/>
                <w:b w:val="0"/>
                <w:color w:val="000000"/>
                <w:sz w:val="17"/>
              </w:rPr>
              <w:t>Bơm/actuator được mô tả chung; water meter có thể mô phỏng hoặc thay bằng YF-S201.</w:t>
            </w:r>
          </w:p>
        </w:tc>
        <w:tc>
          <w:tcPr>
            <w:tcW w:type="dxa" w:w="4160"/>
            <w:shd w:fill="FFFFFF"/>
          </w:tcPr>
          <w:p>
            <w:pPr>
              <w:spacing w:before="0" w:after="0" w:line="252" w:lineRule="auto"/>
              <w:jc w:val="left"/>
            </w:pPr>
            <w:r>
              <w:rPr>
                <w:rFonts w:ascii="Calibri" w:hAnsi="Calibri" w:eastAsia="Calibri"/>
                <w:b w:val="0"/>
                <w:color w:val="000000"/>
                <w:sz w:val="17"/>
              </w:rPr>
              <w:t>Một main pump cấp manifold; mỗi zone có valve và flow sensor nhánh riêng ở reference design.</w:t>
            </w:r>
          </w:p>
        </w:tc>
      </w:tr>
      <w:tr>
        <w:tc>
          <w:tcPr>
            <w:tcW w:type="dxa" w:w="1800"/>
            <w:shd w:fill="FFFFFF"/>
          </w:tcPr>
          <w:p>
            <w:pPr>
              <w:spacing w:before="0" w:after="0" w:line="252" w:lineRule="auto"/>
              <w:jc w:val="left"/>
            </w:pPr>
            <w:r>
              <w:rPr>
                <w:rFonts w:ascii="Calibri" w:hAnsi="Calibri" w:eastAsia="Calibri"/>
                <w:b w:val="0"/>
                <w:color w:val="000000"/>
                <w:sz w:val="17"/>
              </w:rPr>
              <w:t>Điều khiển actuator</w:t>
            </w:r>
          </w:p>
        </w:tc>
        <w:tc>
          <w:tcPr>
            <w:tcW w:type="dxa" w:w="3400"/>
            <w:shd w:fill="FFFFFF"/>
          </w:tcPr>
          <w:p>
            <w:pPr>
              <w:spacing w:before="0" w:after="0" w:line="252" w:lineRule="auto"/>
              <w:jc w:val="left"/>
            </w:pPr>
            <w:r>
              <w:rPr>
                <w:rFonts w:ascii="Calibri" w:hAnsi="Calibri" w:eastAsia="Calibri"/>
                <w:b w:val="0"/>
                <w:color w:val="000000"/>
                <w:sz w:val="17"/>
              </w:rPr>
              <w:t>Pi có thể điều khiển relay trực tiếp trong mô hình lab.</w:t>
            </w:r>
          </w:p>
        </w:tc>
        <w:tc>
          <w:tcPr>
            <w:tcW w:type="dxa" w:w="4160"/>
            <w:shd w:fill="FFFFFF"/>
          </w:tcPr>
          <w:p>
            <w:pPr>
              <w:spacing w:before="0" w:after="0" w:line="252" w:lineRule="auto"/>
              <w:jc w:val="left"/>
            </w:pPr>
            <w:r>
              <w:rPr>
                <w:rFonts w:ascii="Calibri" w:hAnsi="Calibri" w:eastAsia="Calibri"/>
                <w:b w:val="0"/>
                <w:color w:val="000000"/>
                <w:sz w:val="17"/>
              </w:rPr>
              <w:t>Reference topology dùng ESP32 Central/Manifold Controller đặt gần trạm nước; Pi chỉ điều phối lệnh.</w:t>
            </w:r>
          </w:p>
        </w:tc>
      </w:tr>
      <w:tr>
        <w:tc>
          <w:tcPr>
            <w:tcW w:type="dxa" w:w="1800"/>
            <w:shd w:fill="FFFFFF"/>
          </w:tcPr>
          <w:p>
            <w:pPr>
              <w:spacing w:before="0" w:after="0" w:line="252" w:lineRule="auto"/>
              <w:jc w:val="left"/>
            </w:pPr>
            <w:r>
              <w:rPr>
                <w:rFonts w:ascii="Calibri" w:hAnsi="Calibri" w:eastAsia="Calibri"/>
                <w:b w:val="0"/>
                <w:color w:val="000000"/>
                <w:sz w:val="17"/>
              </w:rPr>
              <w:t>Flow / water statistic</w:t>
            </w:r>
          </w:p>
        </w:tc>
        <w:tc>
          <w:tcPr>
            <w:tcW w:type="dxa" w:w="3400"/>
            <w:shd w:fill="FFFFFF"/>
          </w:tcPr>
          <w:p>
            <w:pPr>
              <w:spacing w:before="0" w:after="0" w:line="252" w:lineRule="auto"/>
              <w:jc w:val="left"/>
            </w:pPr>
            <w:r>
              <w:rPr>
                <w:rFonts w:ascii="Calibri" w:hAnsi="Calibri" w:eastAsia="Calibri"/>
                <w:b w:val="0"/>
                <w:color w:val="000000"/>
                <w:sz w:val="17"/>
              </w:rPr>
              <w:t>Một `pulseCounter` lõi, mô phỏng trước rồi thay driver.</w:t>
            </w:r>
          </w:p>
        </w:tc>
        <w:tc>
          <w:tcPr>
            <w:tcW w:type="dxa" w:w="4160"/>
            <w:shd w:fill="FFFFFF"/>
          </w:tcPr>
          <w:p>
            <w:pPr>
              <w:spacing w:before="0" w:after="0" w:line="252" w:lineRule="auto"/>
              <w:jc w:val="left"/>
            </w:pPr>
            <w:r>
              <w:rPr>
                <w:rFonts w:ascii="Calibri" w:hAnsi="Calibri" w:eastAsia="Calibri"/>
                <w:b w:val="0"/>
                <w:color w:val="000000"/>
                <w:sz w:val="17"/>
              </w:rPr>
              <w:t>Mỗi zone có `pulseCounter_Zi`; khi publish vào logical `SI Water Meter` của zone vẫn giữ key lõi `pulseCounter`.</w:t>
            </w:r>
          </w:p>
        </w:tc>
      </w:tr>
      <w:tr>
        <w:tc>
          <w:tcPr>
            <w:tcW w:type="dxa" w:w="1800"/>
            <w:shd w:fill="FFFFFF"/>
          </w:tcPr>
          <w:p>
            <w:pPr>
              <w:spacing w:before="0" w:after="0" w:line="252" w:lineRule="auto"/>
              <w:jc w:val="center"/>
            </w:pPr>
            <w:r>
              <w:rPr>
                <w:rFonts w:ascii="Calibri" w:hAnsi="Calibri" w:eastAsia="Calibri"/>
                <w:b w:val="0"/>
                <w:color w:val="000000"/>
                <w:sz w:val="17"/>
              </w:rPr>
              <w:t>Tưới song song</w:t>
            </w:r>
          </w:p>
        </w:tc>
        <w:tc>
          <w:tcPr>
            <w:tcW w:type="dxa" w:w="3400"/>
            <w:shd w:fill="FFFFFF"/>
          </w:tcPr>
          <w:p>
            <w:pPr>
              <w:spacing w:before="0" w:after="0" w:line="252" w:lineRule="auto"/>
              <w:jc w:val="left"/>
            </w:pPr>
            <w:r>
              <w:rPr>
                <w:rFonts w:ascii="Calibri" w:hAnsi="Calibri" w:eastAsia="Calibri"/>
                <w:b w:val="0"/>
                <w:color w:val="000000"/>
                <w:sz w:val="17"/>
              </w:rPr>
              <w:t>Chưa mô tả scheduler rõ.</w:t>
            </w:r>
          </w:p>
        </w:tc>
        <w:tc>
          <w:tcPr>
            <w:tcW w:type="dxa" w:w="4160"/>
            <w:shd w:fill="FFFFFF"/>
          </w:tcPr>
          <w:p>
            <w:pPr>
              <w:spacing w:before="0" w:after="0" w:line="252" w:lineRule="auto"/>
              <w:jc w:val="left"/>
            </w:pPr>
            <w:r>
              <w:rPr>
                <w:rFonts w:ascii="Calibri" w:hAnsi="Calibri" w:eastAsia="Calibri"/>
                <w:b w:val="0"/>
                <w:color w:val="000000"/>
                <w:sz w:val="17"/>
              </w:rPr>
              <w:t>Có `Irrigation Scheduler`, giới hạn `maxConcurrentZones`, đóng từng zone độc lập khi đạt target/hạn mức.</w:t>
            </w:r>
          </w:p>
        </w:tc>
      </w:tr>
      <w:tr>
        <w:tc>
          <w:tcPr>
            <w:tcW w:type="dxa" w:w="1800"/>
            <w:shd w:fill="FFFFFF"/>
          </w:tcPr>
          <w:p>
            <w:pPr>
              <w:spacing w:before="0" w:after="0" w:line="252" w:lineRule="auto"/>
              <w:jc w:val="center"/>
            </w:pPr>
            <w:r>
              <w:rPr>
                <w:rFonts w:ascii="Calibri" w:hAnsi="Calibri" w:eastAsia="Calibri"/>
                <w:b w:val="0"/>
                <w:color w:val="000000"/>
                <w:sz w:val="17"/>
              </w:rPr>
              <w:t>Mực nước</w:t>
            </w:r>
          </w:p>
        </w:tc>
        <w:tc>
          <w:tcPr>
            <w:tcW w:type="dxa" w:w="3400"/>
            <w:shd w:fill="FFFFFF"/>
          </w:tcPr>
          <w:p>
            <w:pPr>
              <w:spacing w:before="0" w:after="0" w:line="252" w:lineRule="auto"/>
              <w:jc w:val="left"/>
            </w:pPr>
            <w:r>
              <w:rPr>
                <w:rFonts w:ascii="Calibri" w:hAnsi="Calibri" w:eastAsia="Calibri"/>
                <w:b w:val="0"/>
                <w:color w:val="000000"/>
                <w:sz w:val="17"/>
              </w:rPr>
              <w:t>`waterLevel` vừa là telemetry vừa dùng cho safety.</w:t>
            </w:r>
          </w:p>
        </w:tc>
        <w:tc>
          <w:tcPr>
            <w:tcW w:type="dxa" w:w="4160"/>
            <w:shd w:fill="FFFFFF"/>
          </w:tcPr>
          <w:p>
            <w:pPr>
              <w:spacing w:before="0" w:after="0" w:line="252" w:lineRule="auto"/>
              <w:jc w:val="left"/>
            </w:pPr>
            <w:r>
              <w:rPr>
                <w:rFonts w:ascii="Calibri" w:hAnsi="Calibri" w:eastAsia="Calibri"/>
                <w:b w:val="0"/>
                <w:color w:val="000000"/>
                <w:sz w:val="17"/>
              </w:rPr>
              <w:t>Tách `tankLowSwitch`/phao cạn hard interlock (Must) khỏi `waterLevel`/`tankLevelPct` hiển thị (Should).</w:t>
            </w:r>
          </w:p>
        </w:tc>
      </w:tr>
      <w:tr>
        <w:tc>
          <w:tcPr>
            <w:tcW w:type="dxa" w:w="1800"/>
            <w:shd w:fill="FFFFFF"/>
          </w:tcPr>
          <w:p>
            <w:pPr>
              <w:spacing w:before="0" w:after="0" w:line="252" w:lineRule="auto"/>
              <w:jc w:val="center"/>
            </w:pPr>
            <w:r>
              <w:rPr>
                <w:rFonts w:ascii="Calibri" w:hAnsi="Calibri" w:eastAsia="Calibri"/>
                <w:b w:val="0"/>
                <w:color w:val="000000"/>
                <w:sz w:val="17"/>
              </w:rPr>
              <w:t>Tiêu / chống úng</w:t>
            </w:r>
          </w:p>
        </w:tc>
        <w:tc>
          <w:tcPr>
            <w:tcW w:type="dxa" w:w="3400"/>
            <w:shd w:fill="FFFFFF"/>
          </w:tcPr>
          <w:p>
            <w:pPr>
              <w:spacing w:before="0" w:after="0" w:line="252" w:lineRule="auto"/>
              <w:jc w:val="left"/>
            </w:pPr>
            <w:r>
              <w:rPr>
                <w:rFonts w:ascii="Calibri" w:hAnsi="Calibri" w:eastAsia="Calibri"/>
                <w:b w:val="0"/>
                <w:color w:val="000000"/>
                <w:sz w:val="17"/>
              </w:rPr>
              <w:t>High moisture và hạn mức nước đã có nhưng chưa thành lớp tiêu tối thiểu.</w:t>
            </w:r>
          </w:p>
        </w:tc>
        <w:tc>
          <w:tcPr>
            <w:tcW w:type="dxa" w:w="4160"/>
            <w:shd w:fill="FFFFFF"/>
          </w:tcPr>
          <w:p>
            <w:pPr>
              <w:spacing w:before="0" w:after="0" w:line="252" w:lineRule="auto"/>
              <w:jc w:val="left"/>
            </w:pPr>
            <w:r>
              <w:rPr>
                <w:rFonts w:ascii="Calibri" w:hAnsi="Calibri" w:eastAsia="Calibri"/>
                <w:b w:val="0"/>
                <w:color w:val="000000"/>
                <w:sz w:val="17"/>
              </w:rPr>
              <w:t>Thêm `WaterloggingRisk`, khóa tưới zone quá ẩm; Drain Pump/Valve là hook mở rộng.</w:t>
            </w:r>
          </w:p>
        </w:tc>
      </w:tr>
      <w:tr>
        <w:tc>
          <w:tcPr>
            <w:tcW w:type="dxa" w:w="1800"/>
            <w:shd w:fill="FFFFFF"/>
          </w:tcPr>
          <w:p>
            <w:pPr>
              <w:spacing w:before="0" w:after="0" w:line="252" w:lineRule="auto"/>
              <w:jc w:val="center"/>
            </w:pPr>
            <w:r>
              <w:rPr>
                <w:rFonts w:ascii="Calibri" w:hAnsi="Calibri" w:eastAsia="Calibri"/>
                <w:b w:val="0"/>
                <w:color w:val="000000"/>
                <w:sz w:val="17"/>
              </w:rPr>
              <w:t>pH</w:t>
            </w:r>
          </w:p>
        </w:tc>
        <w:tc>
          <w:tcPr>
            <w:tcW w:type="dxa" w:w="3400"/>
            <w:shd w:fill="FFFFFF"/>
          </w:tcPr>
          <w:p>
            <w:pPr>
              <w:spacing w:before="0" w:after="0" w:line="252" w:lineRule="auto"/>
              <w:jc w:val="left"/>
            </w:pPr>
            <w:r>
              <w:rPr>
                <w:rFonts w:ascii="Calibri" w:hAnsi="Calibri" w:eastAsia="Calibri"/>
                <w:b w:val="0"/>
                <w:color w:val="000000"/>
                <w:sz w:val="17"/>
              </w:rPr>
              <w:t>Được nêu như tùy chọn trong Env Sensor Cluster.</w:t>
            </w:r>
          </w:p>
        </w:tc>
        <w:tc>
          <w:tcPr>
            <w:tcW w:type="dxa" w:w="4160"/>
            <w:shd w:fill="FFFFFF"/>
          </w:tcPr>
          <w:p>
            <w:pPr>
              <w:spacing w:before="0" w:after="0" w:line="252" w:lineRule="auto"/>
              <w:jc w:val="left"/>
            </w:pPr>
            <w:r>
              <w:rPr>
                <w:rFonts w:ascii="Calibri" w:hAnsi="Calibri" w:eastAsia="Calibri"/>
                <w:b w:val="0"/>
                <w:color w:val="000000"/>
                <w:sz w:val="17"/>
              </w:rPr>
              <w:t>Đưa khỏi lõi hiện tại; chỉ giữ future work cho nutrient/fertigation.</w:t>
            </w:r>
          </w:p>
        </w:tc>
      </w:tr>
      <w:tr>
        <w:tc>
          <w:tcPr>
            <w:tcW w:type="dxa" w:w="1800"/>
            <w:shd w:fill="FFFFFF"/>
          </w:tcPr>
          <w:p>
            <w:pPr>
              <w:spacing w:before="0" w:after="0" w:line="252" w:lineRule="auto"/>
              <w:jc w:val="center"/>
            </w:pPr>
            <w:r>
              <w:rPr>
                <w:rFonts w:ascii="Calibri" w:hAnsi="Calibri" w:eastAsia="Calibri"/>
                <w:b w:val="0"/>
                <w:color w:val="000000"/>
                <w:sz w:val="17"/>
              </w:rPr>
              <w:t>Data quality</w:t>
            </w:r>
          </w:p>
        </w:tc>
        <w:tc>
          <w:tcPr>
            <w:tcW w:type="dxa" w:w="3400"/>
            <w:shd w:fill="FFFFFF"/>
          </w:tcPr>
          <w:p>
            <w:pPr>
              <w:spacing w:before="0" w:after="0" w:line="252" w:lineRule="auto"/>
              <w:jc w:val="left"/>
            </w:pPr>
            <w:r>
              <w:rPr>
                <w:rFonts w:ascii="Calibri" w:hAnsi="Calibri" w:eastAsia="Calibri"/>
                <w:b w:val="0"/>
                <w:color w:val="000000"/>
                <w:sz w:val="17"/>
              </w:rPr>
              <w:t>Drop/clamp/gắn cờ ở node/gateway.</w:t>
            </w:r>
          </w:p>
        </w:tc>
        <w:tc>
          <w:tcPr>
            <w:tcW w:type="dxa" w:w="4160"/>
            <w:shd w:fill="FFFFFF"/>
          </w:tcPr>
          <w:p>
            <w:pPr>
              <w:spacing w:before="0" w:after="0" w:line="252" w:lineRule="auto"/>
              <w:jc w:val="left"/>
            </w:pPr>
            <w:r>
              <w:rPr>
                <w:rFonts w:ascii="Calibri" w:hAnsi="Calibri" w:eastAsia="Calibri"/>
                <w:b w:val="0"/>
                <w:color w:val="000000"/>
                <w:sz w:val="17"/>
              </w:rPr>
              <w:t>Không publish giá trị rác vào key chính; publish quality/status/last-invalid để giải thích alarm.</w:t>
            </w:r>
          </w:p>
        </w:tc>
      </w:tr>
      <w:tr>
        <w:tc>
          <w:tcPr>
            <w:tcW w:type="dxa" w:w="1800"/>
            <w:shd w:fill="FFFFFF"/>
          </w:tcPr>
          <w:p>
            <w:pPr>
              <w:spacing w:before="0" w:after="0" w:line="252" w:lineRule="auto"/>
              <w:jc w:val="center"/>
            </w:pPr>
            <w:r>
              <w:rPr>
                <w:rFonts w:ascii="Calibri" w:hAnsi="Calibri" w:eastAsia="Calibri"/>
                <w:b w:val="0"/>
                <w:color w:val="000000"/>
                <w:sz w:val="17"/>
              </w:rPr>
              <w:t>Mode</w:t>
            </w:r>
          </w:p>
        </w:tc>
        <w:tc>
          <w:tcPr>
            <w:tcW w:type="dxa" w:w="3400"/>
            <w:shd w:fill="FFFFFF"/>
          </w:tcPr>
          <w:p>
            <w:pPr>
              <w:spacing w:before="0" w:after="0" w:line="252" w:lineRule="auto"/>
              <w:jc w:val="left"/>
            </w:pPr>
            <w:r>
              <w:rPr>
                <w:rFonts w:ascii="Calibri" w:hAnsi="Calibri" w:eastAsia="Calibri"/>
                <w:b w:val="0"/>
                <w:color w:val="000000"/>
                <w:sz w:val="17"/>
              </w:rPr>
              <w:t>NORMAL/DEGRADED/SAFE-IDLE đã có.</w:t>
            </w:r>
          </w:p>
        </w:tc>
        <w:tc>
          <w:tcPr>
            <w:tcW w:type="dxa" w:w="4160"/>
            <w:shd w:fill="FFFFFF"/>
          </w:tcPr>
          <w:p>
            <w:pPr>
              <w:spacing w:before="0" w:after="0" w:line="252" w:lineRule="auto"/>
              <w:jc w:val="left"/>
            </w:pPr>
            <w:r>
              <w:rPr>
                <w:rFonts w:ascii="Calibri" w:hAnsi="Calibri" w:eastAsia="Calibri"/>
                <w:b w:val="0"/>
                <w:color w:val="000000"/>
                <w:sz w:val="17"/>
              </w:rPr>
              <w:t>Tách rõ Control mode `MANUAL/AUTO/DISABLED` theo field khỏi System mode `NORMAL/DEGRADED/SAFE-IDLE`.</w:t>
            </w:r>
          </w:p>
        </w:tc>
      </w:tr>
      <w:tr>
        <w:tc>
          <w:tcPr>
            <w:tcW w:type="dxa" w:w="1800"/>
            <w:shd w:fill="FFFFFF"/>
          </w:tcPr>
          <w:p>
            <w:pPr>
              <w:spacing w:before="0" w:after="0" w:line="252" w:lineRule="auto"/>
              <w:jc w:val="center"/>
            </w:pPr>
            <w:r>
              <w:rPr>
                <w:rFonts w:ascii="Calibri" w:hAnsi="Calibri" w:eastAsia="Calibri"/>
                <w:b w:val="0"/>
                <w:color w:val="000000"/>
                <w:sz w:val="17"/>
              </w:rPr>
              <w:t>Kiểm thử</w:t>
            </w:r>
          </w:p>
        </w:tc>
        <w:tc>
          <w:tcPr>
            <w:tcW w:type="dxa" w:w="3400"/>
            <w:shd w:fill="FFFFFF"/>
          </w:tcPr>
          <w:p>
            <w:pPr>
              <w:spacing w:before="0" w:after="0" w:line="252" w:lineRule="auto"/>
              <w:jc w:val="left"/>
            </w:pPr>
            <w:r>
              <w:rPr>
                <w:rFonts w:ascii="Calibri" w:hAnsi="Calibri" w:eastAsia="Calibri"/>
                <w:b w:val="0"/>
                <w:color w:val="000000"/>
                <w:sz w:val="17"/>
              </w:rPr>
              <w:t>37 test case.</w:t>
            </w:r>
          </w:p>
        </w:tc>
        <w:tc>
          <w:tcPr>
            <w:tcW w:type="dxa" w:w="4160"/>
            <w:shd w:fill="FFFFFF"/>
          </w:tcPr>
          <w:p>
            <w:pPr>
              <w:spacing w:before="0" w:after="0" w:line="252" w:lineRule="auto"/>
              <w:jc w:val="left"/>
            </w:pPr>
            <w:r>
              <w:rPr>
                <w:rFonts w:ascii="Calibri" w:hAnsi="Calibri" w:eastAsia="Calibri"/>
                <w:b w:val="0"/>
                <w:color w:val="000000"/>
                <w:sz w:val="17"/>
              </w:rPr>
              <w:t>45 test case, bổ sung topology branch flow, scheduler, Central Controller, WaterloggingRisk, manual TTL/latch.</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#1 — v2.2 là bản đổi topology, không chỉ chỉnh từ ngữ</w:t>
            </w:r>
          </w:p>
          <w:p>
            <w:pPr>
              <w:spacing w:before="0" w:after="0" w:line="264" w:lineRule="auto"/>
            </w:pPr>
            <w:r>
              <w:rPr>
                <w:rFonts w:ascii="Calibri" w:hAnsi="Calibri" w:eastAsia="Calibri"/>
                <w:color w:val="000000"/>
                <w:sz w:val="20"/>
              </w:rPr>
              <w:t>Giá trị mới của bản 2.2 nằm ở việc đưa phần nước/flow từ mô hình demo sang mô hình nhiều zone có thể mở rộng: main pump + manifold + valve/flow từng nhánh + controller tại trạm nước. Các lớp cloud, data contract và safety của v2.1 được giữ và làm rõ.</w:t>
            </w:r>
          </w:p>
        </w:tc>
      </w:tr>
    </w:tbl>
    <w:p>
      <w:pPr>
        <w:spacing w:before="0" w:after="80" w:line="264" w:lineRule="auto"/>
      </w:pPr>
      <w:r>
        <w:rPr>
          <w:rFonts w:ascii="Calibri" w:hAnsi="Calibri" w:eastAsia="Calibri"/>
          <w:b w:val="0"/>
          <w:i w:val="0"/>
          <w:color w:val="000000"/>
          <w:sz w:val="22"/>
        </w:rPr>
      </w:r>
    </w:p>
    <w:p>
      <w:pPr>
        <w:pStyle w:val="Heading1"/>
      </w:pPr>
      <w:r>
        <w:t>1. Phạm vi và nguyên tắc thiết kế</w:t>
      </w:r>
    </w:p>
    <w:p>
      <w:pPr>
        <w:pStyle w:val="Heading2"/>
      </w:pPr>
      <w:r>
        <w:t>1.1. Bài toán</w:t>
      </w:r>
    </w:p>
    <w:p>
      <w:pPr>
        <w:spacing w:before="0" w:after="120" w:line="264" w:lineRule="auto"/>
      </w:pPr>
      <w:r>
        <w:rPr>
          <w:rFonts w:ascii="Calibri" w:hAnsi="Calibri" w:eastAsia="Calibri"/>
          <w:b w:val="0"/>
          <w:i w:val="0"/>
          <w:color w:val="000000"/>
          <w:sz w:val="22"/>
        </w:rPr>
        <w:t>Hệ thống cần vận hành thử nghiệm một Smart Farm đa cảm biến - đa cơ cấu chấp hành trên CoreIoT, lấy Smart Irrigation Template làm lõi nghiệp vụ. Mỗi zone có cụm cảm biến môi trường riêng, dữ liệu được truyền không dây bằng ESP-NOW về gateway, sau đó ánh xạ thành các logical device trên CoreIoT. Phần trạm nước dùng một main pump, manifold, valve và flow sensor theo từng zone để vừa hỗ trợ tưới song song vừa thống kê nước đúng cho từng `SI Field`.</w:t>
      </w:r>
    </w:p>
    <w:p>
      <w:pPr>
        <w:pStyle w:val="Heading2"/>
      </w:pPr>
      <w:r>
        <w:t>1.2. Bảy nguyên tắc xuyên suốt</w:t>
      </w:r>
    </w:p>
    <w:p>
      <w:pPr>
        <w:pStyle w:val="ListBullet"/>
      </w:pPr>
      <w:r>
        <w:t>Template là lõi tùy biến: có thể khởi tạo từ CoreIoT Solution Templates, giữ đúng key/RPC lõi, nhưng được mở rộng device profile, alarm, rule chain, widget khi thiết kế cần.</w:t>
      </w:r>
    </w:p>
    <w:p>
      <w:pPr>
        <w:pStyle w:val="ListBullet"/>
      </w:pPr>
      <w:r>
        <w:t>Pi là Raspberry Pi gateway/edge gateway ứng dụng để điều phối, mapping, cache, replay và safety cấp hệ thống; Pi không mặc định kéo dây relay xa và không được hiểu là CoreIoT Edge platform nếu chưa cài CoreIoT Edge thật.</w:t>
      </w:r>
    </w:p>
    <w:p>
      <w:pPr>
        <w:pStyle w:val="ListBullet"/>
      </w:pPr>
      <w:r>
        <w:rPr>
          <w:rFonts w:ascii="Calibri" w:hAnsi="Calibri" w:eastAsia="Calibri"/>
          <w:sz w:val="22"/>
        </w:rPr>
        <w:t>ESP32 tại hiện trường làm đúng việc hiện trường: sensor node đo môi trường, Central/Manifold Controller đọc flow/low-water và điều khiển actuator cục bộ.</w:t>
      </w:r>
    </w:p>
    <w:p>
      <w:pPr>
        <w:pStyle w:val="ListBullet"/>
      </w:pPr>
      <w:r>
        <w:rPr>
          <w:rFonts w:ascii="Calibri" w:hAnsi="Calibri" w:eastAsia="Calibri"/>
          <w:sz w:val="22"/>
        </w:rPr>
        <w:t>Safety đứng ngang hàng chức năng: hard interlock luôn thắng mọi lệnh cloud/manual/auto.</w:t>
      </w:r>
    </w:p>
    <w:p>
      <w:pPr>
        <w:pStyle w:val="ListBullet"/>
      </w:pPr>
      <w:r>
        <w:rPr>
          <w:rFonts w:ascii="Calibri" w:hAnsi="Calibri" w:eastAsia="Calibri"/>
          <w:sz w:val="22"/>
        </w:rPr>
        <w:t>Mất cloud không đồng nghĩa tắt mù: chuyển DEGRADED và chạy local rule tối giản trong giới hạn cứng.</w:t>
      </w:r>
    </w:p>
    <w:p>
      <w:pPr>
        <w:pStyle w:val="ListBullet"/>
      </w:pPr>
      <w:r>
        <w:rPr>
          <w:rFonts w:ascii="Calibri" w:hAnsi="Calibri" w:eastAsia="Calibri"/>
          <w:sz w:val="22"/>
        </w:rPr>
        <w:t>Dữ liệu xấu không được làm bẩn time-series chính; nhưng phải để lại quality/status đủ giải thích cảnh báo.</w:t>
      </w:r>
    </w:p>
    <w:p>
      <w:pPr>
        <w:pStyle w:val="ListBullet"/>
      </w:pPr>
      <w:r>
        <w:rPr>
          <w:rFonts w:ascii="Calibri" w:hAnsi="Calibri" w:eastAsia="Calibri"/>
          <w:sz w:val="22"/>
        </w:rPr>
        <w:t>pH, fertigation, drainage chủ động và OTA đầy đủ là hướng mở rộng; không được chặn tiến độ lõi tưới tiêu.</w:t>
      </w:r>
    </w:p>
    <w:p>
      <w:pPr>
        <w:pStyle w:val="Heading2"/>
      </w:pPr>
      <w:r>
        <w:t>1.3. Trong / ngoài phạm vi</w:t>
      </w:r>
    </w:p>
    <w:tbl>
      <w:tblGrid>
        <w:gridCol w:w="4680"/>
        <w:gridCol w:w="468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468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Trong phạm vi lõi v2.2</w:t>
            </w:r>
          </w:p>
        </w:tc>
        <w:tc>
          <w:tcPr>
            <w:tcW w:type="dxa" w:w="468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Ngoài phạm vi hoặc thiết kế mở</w:t>
            </w:r>
          </w:p>
        </w:tc>
      </w:tr>
      <w:tr>
        <w:tc>
          <w:tcPr>
            <w:tcW w:type="dxa" w:w="4680"/>
            <w:shd w:fill="FFFFFF"/>
          </w:tcPr>
          <w:p>
            <w:pPr>
              <w:spacing w:before="0" w:after="0" w:line="252" w:lineRule="auto"/>
              <w:jc w:val="left"/>
            </w:pPr>
            <w:r>
              <w:rPr>
                <w:rFonts w:ascii="Calibri" w:hAnsi="Calibri" w:eastAsia="Calibri"/>
                <w:b w:val="0"/>
                <w:color w:val="000000"/>
                <w:sz w:val="17"/>
              </w:rPr>
              <w:t>Đa cảm biến: moisture, airTemp, airHumidity, lightLux, tankLowSwitch, waterLevel/tankLevelPct tùy chọn.</w:t>
            </w:r>
          </w:p>
        </w:tc>
        <w:tc>
          <w:tcPr>
            <w:tcW w:type="dxa" w:w="4680"/>
            <w:shd w:fill="FFFFFF"/>
          </w:tcPr>
          <w:p>
            <w:pPr>
              <w:spacing w:before="0" w:after="0" w:line="252" w:lineRule="auto"/>
              <w:jc w:val="left"/>
            </w:pPr>
            <w:r>
              <w:rPr>
                <w:rFonts w:ascii="Calibri" w:hAnsi="Calibri" w:eastAsia="Calibri"/>
                <w:b w:val="0"/>
                <w:color w:val="000000"/>
                <w:sz w:val="17"/>
              </w:rPr>
              <w:t>pH liên tục dài ngày; nutrient/fertigation; cảm biến dinh dưỡng chuyên sâu.</w:t>
            </w:r>
          </w:p>
        </w:tc>
      </w:tr>
      <w:tr>
        <w:tc>
          <w:tcPr>
            <w:tcW w:type="dxa" w:w="4680"/>
            <w:shd w:fill="FFFFFF"/>
          </w:tcPr>
          <w:p>
            <w:pPr>
              <w:spacing w:before="0" w:after="0" w:line="252" w:lineRule="auto"/>
              <w:jc w:val="left"/>
            </w:pPr>
            <w:r>
              <w:rPr>
                <w:rFonts w:ascii="Calibri" w:hAnsi="Calibri" w:eastAsia="Calibri"/>
                <w:b w:val="0"/>
                <w:color w:val="000000"/>
                <w:sz w:val="17"/>
              </w:rPr>
              <w:t>ESP-NOW nhiều sensor node và Central/Manifold Controller qua bridge/receiver.</w:t>
            </w:r>
          </w:p>
        </w:tc>
        <w:tc>
          <w:tcPr>
            <w:tcW w:type="dxa" w:w="4680"/>
            <w:shd w:fill="FFFFFF"/>
          </w:tcPr>
          <w:p>
            <w:pPr>
              <w:spacing w:before="0" w:after="0" w:line="252" w:lineRule="auto"/>
              <w:jc w:val="left"/>
            </w:pPr>
            <w:r>
              <w:rPr>
                <w:rFonts w:ascii="Calibri" w:hAnsi="Calibri" w:eastAsia="Calibri"/>
                <w:b w:val="0"/>
                <w:color w:val="000000"/>
                <w:sz w:val="17"/>
              </w:rPr>
              <w:t>LoRaWAN, cellular fallback, multi-tenant production.</w:t>
            </w:r>
          </w:p>
        </w:tc>
      </w:tr>
      <w:tr>
        <w:tc>
          <w:tcPr>
            <w:tcW w:type="dxa" w:w="4680"/>
            <w:shd w:fill="FFFFFF"/>
          </w:tcPr>
          <w:p>
            <w:pPr>
              <w:spacing w:before="0" w:after="0" w:line="252" w:lineRule="auto"/>
              <w:jc w:val="left"/>
            </w:pPr>
            <w:r>
              <w:rPr>
                <w:rFonts w:ascii="Calibri" w:hAnsi="Calibri" w:eastAsia="Calibri"/>
                <w:b w:val="0"/>
                <w:color w:val="000000"/>
                <w:sz w:val="17"/>
              </w:rPr>
              <w:t>Main pump + manifold + valve/flow sensor theo zone; SIM mode được phép nếu giữ interface.</w:t>
            </w:r>
          </w:p>
        </w:tc>
        <w:tc>
          <w:tcPr>
            <w:tcW w:type="dxa" w:w="4680"/>
            <w:shd w:fill="FFFFFF"/>
          </w:tcPr>
          <w:p>
            <w:pPr>
              <w:spacing w:before="0" w:after="0" w:line="252" w:lineRule="auto"/>
              <w:jc w:val="left"/>
            </w:pPr>
            <w:r>
              <w:rPr>
                <w:rFonts w:ascii="Calibri" w:hAnsi="Calibri" w:eastAsia="Calibri"/>
                <w:b w:val="0"/>
                <w:color w:val="000000"/>
                <w:sz w:val="17"/>
              </w:rPr>
              <w:t>Drain pump/valve chạy thật và thuật toán tiêu nước đầy đủ.</w:t>
            </w:r>
          </w:p>
        </w:tc>
      </w:tr>
      <w:tr>
        <w:tc>
          <w:tcPr>
            <w:tcW w:type="dxa" w:w="4680"/>
            <w:shd w:fill="FFFFFF"/>
          </w:tcPr>
          <w:p>
            <w:pPr>
              <w:spacing w:before="0" w:after="0" w:line="252" w:lineRule="auto"/>
              <w:jc w:val="left"/>
            </w:pPr>
            <w:r>
              <w:rPr>
                <w:rFonts w:ascii="Calibri" w:hAnsi="Calibri" w:eastAsia="Calibri"/>
                <w:b w:val="0"/>
                <w:color w:val="000000"/>
                <w:sz w:val="17"/>
              </w:rPr>
              <w:t>CoreIoT Smart Irrigation Template, Direct Device API, đường chuyển Gateway API.</w:t>
            </w:r>
          </w:p>
        </w:tc>
        <w:tc>
          <w:tcPr>
            <w:tcW w:type="dxa" w:w="4680"/>
            <w:shd w:fill="FFFFFF"/>
          </w:tcPr>
          <w:p>
            <w:pPr>
              <w:spacing w:before="0" w:after="0" w:line="252" w:lineRule="auto"/>
              <w:jc w:val="left"/>
            </w:pPr>
            <w:r>
              <w:rPr>
                <w:rFonts w:ascii="Calibri" w:hAnsi="Calibri" w:eastAsia="Calibri"/>
                <w:b w:val="0"/>
                <w:color w:val="000000"/>
                <w:sz w:val="17"/>
              </w:rPr>
              <w:t>Tùy biến template ngoài phạm vi dashboard/rule/alarm cần cho đồ án.</w:t>
            </w:r>
          </w:p>
        </w:tc>
      </w:tr>
      <w:tr>
        <w:tc>
          <w:tcPr>
            <w:tcW w:type="dxa" w:w="4680"/>
            <w:shd w:fill="FFFFFF"/>
          </w:tcPr>
          <w:p>
            <w:pPr>
              <w:spacing w:before="0" w:after="0" w:line="252" w:lineRule="auto"/>
              <w:jc w:val="left"/>
            </w:pPr>
            <w:r>
              <w:rPr>
                <w:rFonts w:ascii="Calibri" w:hAnsi="Calibri" w:eastAsia="Calibri"/>
                <w:b w:val="0"/>
                <w:color w:val="000000"/>
                <w:sz w:val="17"/>
              </w:rPr>
              <w:t>Safety: phao cạn hard interlock, watchdog, dry-run/low-flow, hạn mức nước, waterlogging lock, fail-safe relay.</w:t>
            </w:r>
          </w:p>
        </w:tc>
        <w:tc>
          <w:tcPr>
            <w:tcW w:type="dxa" w:w="4680"/>
            <w:shd w:fill="FFFFFF"/>
          </w:tcPr>
          <w:p>
            <w:pPr>
              <w:spacing w:before="0" w:after="0" w:line="252" w:lineRule="auto"/>
              <w:jc w:val="left"/>
            </w:pPr>
            <w:r>
              <w:rPr>
                <w:rFonts w:ascii="Calibri" w:hAnsi="Calibri" w:eastAsia="Calibri"/>
                <w:b w:val="0"/>
                <w:color w:val="000000"/>
                <w:sz w:val="17"/>
              </w:rPr>
              <w:t>Chứng nhận an toàn điện công nghiệp hoặc vận hành ngoài trời dài hạn.</w:t>
            </w:r>
          </w:p>
        </w:tc>
      </w:tr>
      <w:tr>
        <w:tc>
          <w:tcPr>
            <w:tcW w:type="dxa" w:w="4680"/>
            <w:shd w:fill="FFFFFF"/>
          </w:tcPr>
          <w:p>
            <w:pPr>
              <w:spacing w:before="0" w:after="0" w:line="252" w:lineRule="auto"/>
              <w:jc w:val="left"/>
            </w:pPr>
            <w:r>
              <w:rPr>
                <w:rFonts w:ascii="Calibri" w:hAnsi="Calibri" w:eastAsia="Calibri"/>
                <w:b w:val="0"/>
                <w:color w:val="000000"/>
                <w:sz w:val="17"/>
              </w:rPr>
              <w:t>Anomaly Detector mức cơ bản: z-score/EWMA/rule/Isolation Forest nhẹ.</w:t>
            </w:r>
          </w:p>
        </w:tc>
        <w:tc>
          <w:tcPr>
            <w:tcW w:type="dxa" w:w="4680"/>
            <w:shd w:fill="FFFFFF"/>
          </w:tcPr>
          <w:p>
            <w:pPr>
              <w:spacing w:before="0" w:after="0" w:line="252" w:lineRule="auto"/>
              <w:jc w:val="left"/>
            </w:pPr>
            <w:r>
              <w:rPr>
                <w:rFonts w:ascii="Calibri" w:hAnsi="Calibri" w:eastAsia="Calibri"/>
                <w:b w:val="0"/>
                <w:color w:val="000000"/>
                <w:sz w:val="17"/>
              </w:rPr>
              <w:t>ML mức C/D như dự báo dài hạn, RL tối ưu tưới hoặc mô hình cần dữ liệu nhãn lớn.</w:t>
            </w:r>
          </w:p>
        </w:tc>
      </w:tr>
      <w:tr>
        <w:tc>
          <w:tcPr>
            <w:tcW w:type="dxa" w:w="4680"/>
            <w:shd w:fill="FFFFFF"/>
          </w:tcPr>
          <w:p>
            <w:pPr>
              <w:spacing w:before="0" w:after="0" w:line="252" w:lineRule="auto"/>
              <w:jc w:val="left"/>
            </w:pPr>
            <w:r>
              <w:rPr>
                <w:rFonts w:ascii="Calibri" w:hAnsi="Calibri" w:eastAsia="Calibri"/>
                <w:b w:val="0"/>
                <w:color w:val="000000"/>
                <w:sz w:val="17"/>
              </w:rPr>
              <w:t>OTA partition/versioning ở mức thiết kế mở; cập nhật qua USB trong phạm vi demo.</w:t>
            </w:r>
          </w:p>
        </w:tc>
        <w:tc>
          <w:tcPr>
            <w:tcW w:type="dxa" w:w="4680"/>
            <w:shd w:fill="FFFFFF"/>
          </w:tcPr>
          <w:p>
            <w:pPr>
              <w:spacing w:before="0" w:after="0" w:line="252" w:lineRule="auto"/>
              <w:jc w:val="left"/>
            </w:pPr>
            <w:r>
              <w:rPr>
                <w:rFonts w:ascii="Calibri" w:hAnsi="Calibri" w:eastAsia="Calibri"/>
                <w:b w:val="0"/>
                <w:color w:val="000000"/>
                <w:sz w:val="17"/>
              </w:rPr>
              <w:t>OTA production end-to-end qua cloud.</w:t>
            </w:r>
          </w:p>
        </w:tc>
      </w:tr>
    </w:tbl>
    <w:p>
      <w:pPr>
        <w:spacing w:before="0" w:after="80" w:line="264" w:lineRule="auto"/>
      </w:pPr>
      <w:r>
        <w:rPr>
          <w:rFonts w:ascii="Calibri" w:hAnsi="Calibri" w:eastAsia="Calibri"/>
          <w:b w:val="0"/>
          <w:i w:val="0"/>
          <w:color w:val="000000"/>
          <w:sz w:val="22"/>
        </w:rPr>
      </w:r>
    </w:p>
    <w:p>
      <w:pPr>
        <w:pStyle w:val="Heading1"/>
      </w:pPr>
      <w:r>
        <w:t>2. Kiến trúc tổng thể</w:t>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#2 — Phân vai bốn tầng</w:t>
            </w:r>
          </w:p>
          <w:p>
            <w:pPr>
              <w:spacing w:before="0" w:after="0" w:line="264" w:lineRule="auto"/>
            </w:pPr>
            <w:r>
              <w:rPr>
                <w:rFonts w:ascii="Calibri" w:hAnsi="Calibri" w:eastAsia="Calibri"/>
                <w:color w:val="000000"/>
                <w:sz w:val="20"/>
              </w:rPr>
              <w:t>Kiến trúc v2.2 tách rõ: sensor node theo zone sinh dữ liệu; Central/Manifold Controller thực thi nước/flow gần trạm; Raspberry Pi chuẩn hóa và điều phối; CoreIoT giữ dashboard, rule chain, alarm và lưu trữ.</w:t>
            </w:r>
          </w:p>
        </w:tc>
      </w:tr>
    </w:tbl>
    <w:p>
      <w:pPr>
        <w:spacing w:before="0" w:after="80" w:line="264" w:lineRule="auto"/>
      </w:pPr>
      <w:r>
        <w:rPr>
          <w:rFonts w:ascii="Calibri" w:hAnsi="Calibri" w:eastAsia="Calibri"/>
          <w:b w:val="0"/>
          <w:i w:val="0"/>
          <w:color w:val="000000"/>
          <w:sz w:val="22"/>
        </w:rPr>
      </w:r>
    </w:p>
    <w:tbl>
      <w:tblGrid>
        <w:gridCol w:w="1450"/>
        <w:gridCol w:w="3600"/>
        <w:gridCol w:w="43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4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Tầng</w:t>
            </w:r>
          </w:p>
        </w:tc>
        <w:tc>
          <w:tcPr>
            <w:tcW w:type="dxa" w:w="3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Thành phần</w:t>
            </w:r>
          </w:p>
        </w:tc>
        <w:tc>
          <w:tcPr>
            <w:tcW w:type="dxa" w:w="43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Trách nhiệm</w:t>
            </w:r>
          </w:p>
        </w:tc>
      </w:tr>
      <w:tr>
        <w:tc>
          <w:tcPr>
            <w:tcW w:type="dxa" w:w="1450"/>
            <w:shd w:fill="FFFFFF"/>
          </w:tcPr>
          <w:p>
            <w:pPr>
              <w:spacing w:before="0" w:after="0" w:line="252" w:lineRule="auto"/>
              <w:jc w:val="left"/>
            </w:pPr>
            <w:r>
              <w:rPr>
                <w:rFonts w:ascii="Calibri" w:hAnsi="Calibri" w:eastAsia="Calibri"/>
                <w:b w:val="0"/>
                <w:color w:val="000000"/>
                <w:sz w:val="17"/>
              </w:rPr>
              <w:t>Hiện trường - zone</w:t>
            </w:r>
          </w:p>
        </w:tc>
        <w:tc>
          <w:tcPr>
            <w:tcW w:type="dxa" w:w="3600"/>
            <w:shd w:fill="FFFFFF"/>
          </w:tcPr>
          <w:p>
            <w:pPr>
              <w:spacing w:before="0" w:after="0" w:line="252" w:lineRule="auto"/>
              <w:jc w:val="left"/>
            </w:pPr>
            <w:r>
              <w:rPr>
                <w:rFonts w:ascii="Calibri" w:hAnsi="Calibri" w:eastAsia="Calibri"/>
                <w:b w:val="0"/>
                <w:color w:val="000000"/>
                <w:sz w:val="17"/>
              </w:rPr>
              <w:t>ESP32 sensor node + soil capacitive + SHT31/DHT22 + BH1750 + pin/RSSI.</w:t>
            </w:r>
          </w:p>
        </w:tc>
        <w:tc>
          <w:tcPr>
            <w:tcW w:type="dxa" w:w="4310"/>
            <w:shd w:fill="FFFFFF"/>
          </w:tcPr>
          <w:p>
            <w:pPr>
              <w:spacing w:before="0" w:after="0" w:line="252" w:lineRule="auto"/>
              <w:jc w:val="left"/>
            </w:pPr>
            <w:r>
              <w:rPr>
                <w:rFonts w:ascii="Calibri" w:hAnsi="Calibri" w:eastAsia="Calibri"/>
                <w:b w:val="0"/>
                <w:color w:val="000000"/>
                <w:sz w:val="17"/>
              </w:rPr>
              <w:t>Đọc môi trường từng zone, kiểm dữ liệu sơ cấp, gửi ESP-NOW uplink.</w:t>
            </w:r>
          </w:p>
        </w:tc>
      </w:tr>
      <w:tr>
        <w:tc>
          <w:tcPr>
            <w:tcW w:type="dxa" w:w="1450"/>
            <w:shd w:fill="FFFFFF"/>
          </w:tcPr>
          <w:p>
            <w:pPr>
              <w:spacing w:before="0" w:after="0" w:line="252" w:lineRule="auto"/>
              <w:jc w:val="left"/>
            </w:pPr>
            <w:r>
              <w:rPr>
                <w:rFonts w:ascii="Calibri" w:hAnsi="Calibri" w:eastAsia="Calibri"/>
                <w:b w:val="0"/>
                <w:color w:val="000000"/>
                <w:sz w:val="17"/>
              </w:rPr>
              <w:t>Hiện trường - trạm nước</w:t>
            </w:r>
          </w:p>
        </w:tc>
        <w:tc>
          <w:tcPr>
            <w:tcW w:type="dxa" w:w="3600"/>
            <w:shd w:fill="FFFFFF"/>
          </w:tcPr>
          <w:p>
            <w:pPr>
              <w:spacing w:before="0" w:after="0" w:line="252" w:lineRule="auto"/>
              <w:jc w:val="left"/>
            </w:pPr>
            <w:r>
              <w:rPr>
                <w:rFonts w:ascii="Calibri" w:hAnsi="Calibri" w:eastAsia="Calibri"/>
                <w:b w:val="0"/>
                <w:color w:val="000000"/>
                <w:sz w:val="17"/>
              </w:rPr>
              <w:t>ESP32 Central/Manifold Controller, main pump relay/driver, valve từng zone, flow sensor nhánh, low-water switch.</w:t>
            </w:r>
          </w:p>
        </w:tc>
        <w:tc>
          <w:tcPr>
            <w:tcW w:type="dxa" w:w="4310"/>
            <w:shd w:fill="FFFFFF"/>
          </w:tcPr>
          <w:p>
            <w:pPr>
              <w:spacing w:before="0" w:after="0" w:line="252" w:lineRule="auto"/>
              <w:jc w:val="left"/>
            </w:pPr>
            <w:r>
              <w:rPr>
                <w:rFonts w:ascii="Calibri" w:hAnsi="Calibri" w:eastAsia="Calibri"/>
                <w:b w:val="0"/>
                <w:color w:val="000000"/>
                <w:sz w:val="17"/>
              </w:rPr>
              <w:t>Điều khiển actuator tại chỗ, đếm flow từng nhánh, enforce hard interlock trước khi bật bơm/valve.</w:t>
            </w:r>
          </w:p>
        </w:tc>
      </w:tr>
      <w:tr>
        <w:tc>
          <w:tcPr>
            <w:tcW w:type="dxa" w:w="1450"/>
            <w:shd w:fill="FFFFFF"/>
          </w:tcPr>
          <w:p>
            <w:pPr>
              <w:spacing w:before="0" w:after="0" w:line="252" w:lineRule="auto"/>
              <w:jc w:val="center"/>
            </w:pPr>
            <w:r>
              <w:rPr>
                <w:rFonts w:ascii="Calibri" w:hAnsi="Calibri" w:eastAsia="Calibri"/>
                <w:b w:val="0"/>
                <w:color w:val="000000"/>
                <w:sz w:val="17"/>
              </w:rPr>
              <w:t>Bridge/receiver</w:t>
            </w:r>
          </w:p>
        </w:tc>
        <w:tc>
          <w:tcPr>
            <w:tcW w:type="dxa" w:w="3600"/>
            <w:shd w:fill="FFFFFF"/>
          </w:tcPr>
          <w:p>
            <w:pPr>
              <w:spacing w:before="0" w:after="0" w:line="252" w:lineRule="auto"/>
              <w:jc w:val="left"/>
            </w:pPr>
            <w:r>
              <w:rPr>
                <w:rFonts w:ascii="Calibri" w:hAnsi="Calibri" w:eastAsia="Calibri"/>
                <w:b w:val="0"/>
                <w:color w:val="000000"/>
                <w:sz w:val="17"/>
              </w:rPr>
              <w:t>ESP32 ESP-NOW bridge/receiver nối Raspberry Pi qua UART.</w:t>
            </w:r>
          </w:p>
        </w:tc>
        <w:tc>
          <w:tcPr>
            <w:tcW w:type="dxa" w:w="4310"/>
            <w:shd w:fill="FFFFFF"/>
          </w:tcPr>
          <w:p>
            <w:pPr>
              <w:spacing w:before="0" w:after="0" w:line="252" w:lineRule="auto"/>
              <w:jc w:val="left"/>
            </w:pPr>
            <w:r>
              <w:rPr>
                <w:rFonts w:ascii="Calibri" w:hAnsi="Calibri" w:eastAsia="Calibri"/>
                <w:b w:val="0"/>
                <w:color w:val="000000"/>
                <w:sz w:val="17"/>
              </w:rPr>
              <w:t>Nhận uplink từ sensor/Central; gửi downlink command tới Central; giữ kênh radio cố định.</w:t>
            </w:r>
          </w:p>
        </w:tc>
      </w:tr>
      <w:tr>
        <w:tc>
          <w:tcPr>
            <w:tcW w:type="dxa" w:w="1450"/>
            <w:shd w:fill="FFFFFF"/>
          </w:tcPr>
          <w:p>
            <w:pPr>
              <w:spacing w:before="0" w:after="0" w:line="252" w:lineRule="auto"/>
              <w:jc w:val="center"/>
            </w:pPr>
            <w:r>
              <w:rPr>
                <w:rFonts w:ascii="Calibri" w:hAnsi="Calibri" w:eastAsia="Calibri"/>
                <w:b w:val="0"/>
                <w:color w:val="000000"/>
                <w:sz w:val="17"/>
              </w:rPr>
              <w:t>Edge gateway</w:t>
            </w:r>
          </w:p>
        </w:tc>
        <w:tc>
          <w:tcPr>
            <w:tcW w:type="dxa" w:w="3600"/>
            <w:shd w:fill="FFFFFF"/>
          </w:tcPr>
          <w:p>
            <w:pPr>
              <w:spacing w:before="0" w:after="0" w:line="252" w:lineRule="auto"/>
              <w:jc w:val="left"/>
            </w:pPr>
            <w:r>
              <w:rPr>
                <w:rFonts w:ascii="Calibri" w:hAnsi="Calibri" w:eastAsia="Calibri"/>
                <w:b w:val="0"/>
                <w:color w:val="000000"/>
                <w:sz w:val="17"/>
              </w:rPr>
              <w:t>Raspberry Pi 4, 11 module phần mềm, cache cấu hình, replay buffer.</w:t>
            </w:r>
          </w:p>
        </w:tc>
        <w:tc>
          <w:tcPr>
            <w:tcW w:type="dxa" w:w="4310"/>
            <w:shd w:fill="FFFFFF"/>
          </w:tcPr>
          <w:p>
            <w:pPr>
              <w:spacing w:before="0" w:after="0" w:line="252" w:lineRule="auto"/>
              <w:jc w:val="left"/>
            </w:pPr>
            <w:r>
              <w:rPr>
                <w:rFonts w:ascii="Calibri" w:hAnsi="Calibri" w:eastAsia="Calibri"/>
                <w:b w:val="0"/>
                <w:color w:val="000000"/>
                <w:sz w:val="17"/>
              </w:rPr>
              <w:t>Parse, quality gate, mapping logical device, MQTT QoS 1, scheduler, local safety, anomaly, log/replay.</w:t>
            </w:r>
          </w:p>
        </w:tc>
      </w:tr>
      <w:tr>
        <w:tc>
          <w:tcPr>
            <w:tcW w:type="dxa" w:w="1450"/>
            <w:shd w:fill="FFFFFF"/>
          </w:tcPr>
          <w:p>
            <w:pPr>
              <w:spacing w:before="0" w:after="0" w:line="252" w:lineRule="auto"/>
              <w:jc w:val="center"/>
            </w:pPr>
            <w:r>
              <w:rPr>
                <w:rFonts w:ascii="Calibri" w:hAnsi="Calibri" w:eastAsia="Calibri"/>
                <w:b w:val="0"/>
                <w:color w:val="000000"/>
                <w:sz w:val="17"/>
              </w:rPr>
              <w:t>Cloud/CoreIoT</w:t>
            </w:r>
          </w:p>
        </w:tc>
        <w:tc>
          <w:tcPr>
            <w:tcW w:type="dxa" w:w="3600"/>
            <w:shd w:fill="FFFFFF"/>
          </w:tcPr>
          <w:p>
            <w:pPr>
              <w:spacing w:before="0" w:after="0" w:line="252" w:lineRule="auto"/>
              <w:jc w:val="left"/>
            </w:pPr>
            <w:r>
              <w:rPr>
                <w:rFonts w:ascii="Calibri" w:hAnsi="Calibri" w:eastAsia="Calibri"/>
                <w:b w:val="0"/>
                <w:color w:val="000000"/>
                <w:sz w:val="17"/>
              </w:rPr>
              <w:t>Smart Irrigation Template + profile mở rộng + rule chain + dashboard + alarm.</w:t>
            </w:r>
          </w:p>
        </w:tc>
        <w:tc>
          <w:tcPr>
            <w:tcW w:type="dxa" w:w="4310"/>
            <w:shd w:fill="FFFFFF"/>
          </w:tcPr>
          <w:p>
            <w:pPr>
              <w:spacing w:before="0" w:after="0" w:line="252" w:lineRule="auto"/>
              <w:jc w:val="left"/>
            </w:pPr>
            <w:r>
              <w:rPr>
                <w:rFonts w:ascii="Calibri" w:hAnsi="Calibri" w:eastAsia="Calibri"/>
                <w:b w:val="0"/>
                <w:color w:val="000000"/>
                <w:sz w:val="17"/>
              </w:rPr>
              <w:t>Lưu time-series, hiển thị, rule cloud, RPC, alarm routing, cấu hình attribute.</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D8DDE6"/>
          <w:left w:val="single" w:sz="4" w:space="0" w:color="D8DDE6"/>
          <w:bottom w:val="single" w:sz="4" w:space="0" w:color="D8DDE6"/>
          <w:right w:val="single" w:sz="4" w:space="0" w:color="D8DDE6"/>
          <w:insideH w:val="single" w:sz="4" w:space="0" w:color="D8DDE6"/>
          <w:insideV w:val="single" w:sz="4" w:space="0" w:color="D8DDE6"/>
        </w:tblBorders>
      </w:tblPr>
      <w:tr>
        <w:trPr>
          <w:tblHeader w:val="true"/>
        </w:trPr>
        <w:tc>
          <w:tcPr>
            <w:tcW w:type="dxa" w:w="9360"/>
            <w:tcMar>
              <w:top w:w="80" w:type="dxa"/>
              <w:bottom w:w="80" w:type="dxa"/>
              <w:start w:w="120" w:type="dxa"/>
              <w:end w:w="120" w:type="dxa"/>
            </w:tcMar>
            <w:vAlign w:val="center"/>
            <w:shd w:fill="F7F9FB"/>
          </w:tcPr>
          <w:p>
            <w:pPr>
              <w:spacing w:before="0" w:after="0" w:line="240" w:lineRule="auto"/>
            </w:pPr>
            <w:r>
              <w:rPr>
                <w:rFonts w:ascii="Consolas" w:hAnsi="Consolas" w:eastAsia="Consolas"/>
                <w:color w:val="0B2545"/>
                <w:sz w:val="17"/>
              </w:rPr>
              <w:t>Zone sensor nodes --ESP-NOW--&gt; ESP32 bridge --UART--&gt; Raspberry Pi --MQTT--&gt; CoreIoT</w:t>
              <w:br/>
              <w:t>CoreIoT RPC/attribute --&gt; Raspberry Pi scheduler/safety --&gt; ESP-NOW command --&gt; Central/Manifold Controller</w:t>
              <w:br/>
              <w:t>Central Controller --&gt; valve/main pump/flow/low-water telemetry --&gt; bridge --&gt; Pi --&gt; CoreIoT logical devices</w:t>
            </w:r>
          </w:p>
        </w:tc>
      </w:tr>
    </w:tbl>
    <w:p>
      <w:pPr>
        <w:spacing w:before="0" w:after="80" w:line="264" w:lineRule="auto"/>
      </w:pPr>
      <w:r>
        <w:rPr>
          <w:rFonts w:ascii="Calibri" w:hAnsi="Calibri" w:eastAsia="Calibri"/>
          <w:b w:val="0"/>
          <w:i w:val="0"/>
          <w:color w:val="000000"/>
          <w:sz w:val="22"/>
        </w:rPr>
      </w:r>
    </w:p>
    <w:tbl>
      <w:tblGrid>
        <w:gridCol w:w="1600"/>
        <w:gridCol w:w="4200"/>
        <w:gridCol w:w="35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Luồng</w:t>
            </w:r>
          </w:p>
        </w:tc>
        <w:tc>
          <w:tcPr>
            <w:tcW w:type="dxa" w:w="4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Mô tả</w:t>
            </w:r>
          </w:p>
        </w:tc>
        <w:tc>
          <w:tcPr>
            <w:tcW w:type="dxa" w:w="35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Điểm kiểm soát</w:t>
            </w:r>
          </w:p>
        </w:tc>
      </w:tr>
      <w:tr>
        <w:tc>
          <w:tcPr>
            <w:tcW w:type="dxa" w:w="1600"/>
            <w:shd w:fill="FFFFFF"/>
          </w:tcPr>
          <w:p>
            <w:pPr>
              <w:spacing w:before="0" w:after="0" w:line="252" w:lineRule="auto"/>
              <w:jc w:val="left"/>
            </w:pPr>
            <w:r>
              <w:rPr>
                <w:rFonts w:ascii="Calibri" w:hAnsi="Calibri" w:eastAsia="Calibri"/>
                <w:b w:val="0"/>
                <w:color w:val="000000"/>
                <w:sz w:val="17"/>
              </w:rPr>
              <w:t>Telemetry môi trường</w:t>
            </w:r>
          </w:p>
        </w:tc>
        <w:tc>
          <w:tcPr>
            <w:tcW w:type="dxa" w:w="4200"/>
            <w:shd w:fill="FFFFFF"/>
          </w:tcPr>
          <w:p>
            <w:pPr>
              <w:spacing w:before="0" w:after="0" w:line="252" w:lineRule="auto"/>
              <w:jc w:val="left"/>
            </w:pPr>
            <w:r>
              <w:rPr>
                <w:rFonts w:ascii="Calibri" w:hAnsi="Calibri" w:eastAsia="Calibri"/>
                <w:b w:val="0"/>
                <w:color w:val="000000"/>
                <w:sz w:val="17"/>
              </w:rPr>
              <w:t>Node gửi moisture/T/RH/lux/battery/RSSI/sequence.</w:t>
            </w:r>
          </w:p>
        </w:tc>
        <w:tc>
          <w:tcPr>
            <w:tcW w:type="dxa" w:w="3560"/>
            <w:shd w:fill="FFFFFF"/>
          </w:tcPr>
          <w:p>
            <w:pPr>
              <w:spacing w:before="0" w:after="0" w:line="252" w:lineRule="auto"/>
              <w:jc w:val="left"/>
            </w:pPr>
            <w:r>
              <w:rPr>
                <w:rFonts w:ascii="Calibri" w:hAnsi="Calibri" w:eastAsia="Calibri"/>
                <w:b w:val="0"/>
                <w:color w:val="000000"/>
                <w:sz w:val="17"/>
              </w:rPr>
              <w:t>CRC, MAC whitelist, range/rate gate, timestamp tại Pi.</w:t>
            </w:r>
          </w:p>
        </w:tc>
      </w:tr>
      <w:tr>
        <w:tc>
          <w:tcPr>
            <w:tcW w:type="dxa" w:w="1600"/>
            <w:shd w:fill="FFFFFF"/>
          </w:tcPr>
          <w:p>
            <w:pPr>
              <w:spacing w:before="0" w:after="0" w:line="252" w:lineRule="auto"/>
              <w:jc w:val="center"/>
            </w:pPr>
            <w:r>
              <w:rPr>
                <w:rFonts w:ascii="Calibri" w:hAnsi="Calibri" w:eastAsia="Calibri"/>
                <w:b w:val="0"/>
                <w:color w:val="000000"/>
                <w:sz w:val="17"/>
              </w:rPr>
              <w:t>Telemetry nước</w:t>
            </w:r>
          </w:p>
        </w:tc>
        <w:tc>
          <w:tcPr>
            <w:tcW w:type="dxa" w:w="4200"/>
            <w:shd w:fill="FFFFFF"/>
          </w:tcPr>
          <w:p>
            <w:pPr>
              <w:spacing w:before="0" w:after="0" w:line="252" w:lineRule="auto"/>
              <w:jc w:val="left"/>
            </w:pPr>
            <w:r>
              <w:rPr>
                <w:rFonts w:ascii="Calibri" w:hAnsi="Calibri" w:eastAsia="Calibri"/>
                <w:b w:val="0"/>
                <w:color w:val="000000"/>
                <w:sz w:val="17"/>
              </w:rPr>
              <w:t>Central gửi tankLowSwitch, valve state, pump state, pulseCounter_Zi, flow_Zi.</w:t>
            </w:r>
          </w:p>
        </w:tc>
        <w:tc>
          <w:tcPr>
            <w:tcW w:type="dxa" w:w="3560"/>
            <w:shd w:fill="FFFFFF"/>
          </w:tcPr>
          <w:p>
            <w:pPr>
              <w:spacing w:before="0" w:after="0" w:line="252" w:lineRule="auto"/>
              <w:jc w:val="left"/>
            </w:pPr>
            <w:r>
              <w:rPr>
                <w:rFonts w:ascii="Calibri" w:hAnsi="Calibri" w:eastAsia="Calibri"/>
                <w:b w:val="0"/>
                <w:color w:val="000000"/>
                <w:sz w:val="17"/>
              </w:rPr>
              <w:t>Monotonic counter, branch mapping, low-water hard interlock.</w:t>
            </w:r>
          </w:p>
        </w:tc>
      </w:tr>
      <w:tr>
        <w:tc>
          <w:tcPr>
            <w:tcW w:type="dxa" w:w="1600"/>
            <w:shd w:fill="FFFFFF"/>
          </w:tcPr>
          <w:p>
            <w:pPr>
              <w:spacing w:before="0" w:after="0" w:line="252" w:lineRule="auto"/>
              <w:jc w:val="center"/>
            </w:pPr>
            <w:r>
              <w:rPr>
                <w:rFonts w:ascii="Calibri" w:hAnsi="Calibri" w:eastAsia="Calibri"/>
                <w:b w:val="0"/>
                <w:color w:val="000000"/>
                <w:sz w:val="17"/>
              </w:rPr>
              <w:t>RPC/manual</w:t>
            </w:r>
          </w:p>
        </w:tc>
        <w:tc>
          <w:tcPr>
            <w:tcW w:type="dxa" w:w="4200"/>
            <w:shd w:fill="FFFFFF"/>
          </w:tcPr>
          <w:p>
            <w:pPr>
              <w:spacing w:before="0" w:after="0" w:line="252" w:lineRule="auto"/>
              <w:jc w:val="left"/>
            </w:pPr>
            <w:r>
              <w:rPr>
                <w:rFonts w:ascii="Calibri" w:hAnsi="Calibri" w:eastAsia="Calibri"/>
                <w:b w:val="0"/>
                <w:color w:val="000000"/>
                <w:sz w:val="17"/>
              </w:rPr>
              <w:t>Dashboard gửi TURN_ON/OFF hoặc mode/attribute; Pi kiểm whitelist và metadata.</w:t>
            </w:r>
          </w:p>
        </w:tc>
        <w:tc>
          <w:tcPr>
            <w:tcW w:type="dxa" w:w="3560"/>
            <w:shd w:fill="FFFFFF"/>
          </w:tcPr>
          <w:p>
            <w:pPr>
              <w:spacing w:before="0" w:after="0" w:line="252" w:lineRule="auto"/>
              <w:jc w:val="left"/>
            </w:pPr>
            <w:r>
              <w:rPr>
                <w:rFonts w:ascii="Calibri" w:hAnsi="Calibri" w:eastAsia="Calibri"/>
                <w:b w:val="0"/>
                <w:color w:val="000000"/>
                <w:sz w:val="17"/>
              </w:rPr>
              <w:t>commandId, timestamp, TTL, safety priority, ACK từ Central.</w:t>
            </w:r>
          </w:p>
        </w:tc>
      </w:tr>
      <w:tr>
        <w:tc>
          <w:tcPr>
            <w:tcW w:type="dxa" w:w="1600"/>
            <w:shd w:fill="FFFFFF"/>
          </w:tcPr>
          <w:p>
            <w:pPr>
              <w:spacing w:before="0" w:after="0" w:line="252" w:lineRule="auto"/>
              <w:jc w:val="center"/>
            </w:pPr>
            <w:r>
              <w:rPr>
                <w:rFonts w:ascii="Calibri" w:hAnsi="Calibri" w:eastAsia="Calibri"/>
                <w:b w:val="0"/>
                <w:color w:val="000000"/>
                <w:sz w:val="17"/>
              </w:rPr>
              <w:t>Auto/scheduler</w:t>
            </w:r>
          </w:p>
        </w:tc>
        <w:tc>
          <w:tcPr>
            <w:tcW w:type="dxa" w:w="4200"/>
            <w:shd w:fill="FFFFFF"/>
          </w:tcPr>
          <w:p>
            <w:pPr>
              <w:spacing w:before="0" w:after="0" w:line="252" w:lineRule="auto"/>
              <w:jc w:val="left"/>
            </w:pPr>
            <w:r>
              <w:rPr>
                <w:rFonts w:ascii="Calibri" w:hAnsi="Calibri" w:eastAsia="Calibri"/>
                <w:b w:val="0"/>
                <w:color w:val="000000"/>
                <w:sz w:val="17"/>
              </w:rPr>
              <w:t>Pi hoặc cloud rule chọn zone cần tưới, không vượt maxConcurrentZones.</w:t>
            </w:r>
          </w:p>
        </w:tc>
        <w:tc>
          <w:tcPr>
            <w:tcW w:type="dxa" w:w="3560"/>
            <w:shd w:fill="FFFFFF"/>
          </w:tcPr>
          <w:p>
            <w:pPr>
              <w:spacing w:before="0" w:after="0" w:line="252" w:lineRule="auto"/>
              <w:jc w:val="left"/>
            </w:pPr>
            <w:r>
              <w:rPr>
                <w:rFonts w:ascii="Calibri" w:hAnsi="Calibri" w:eastAsia="Calibri"/>
                <w:b w:val="0"/>
                <w:color w:val="000000"/>
                <w:sz w:val="17"/>
              </w:rPr>
              <w:t>Hysteresis, debounce, maxDuration, maxWaterPerCycle/day.</w:t>
            </w:r>
          </w:p>
        </w:tc>
      </w:tr>
      <w:tr>
        <w:tc>
          <w:tcPr>
            <w:tcW w:type="dxa" w:w="1600"/>
            <w:shd w:fill="FFFFFF"/>
          </w:tcPr>
          <w:p>
            <w:pPr>
              <w:spacing w:before="0" w:after="0" w:line="252" w:lineRule="auto"/>
              <w:jc w:val="center"/>
            </w:pPr>
            <w:r>
              <w:rPr>
                <w:rFonts w:ascii="Calibri" w:hAnsi="Calibri" w:eastAsia="Calibri"/>
                <w:b w:val="0"/>
                <w:color w:val="000000"/>
                <w:sz w:val="17"/>
              </w:rPr>
              <w:t>Mất cloud</w:t>
            </w:r>
          </w:p>
        </w:tc>
        <w:tc>
          <w:tcPr>
            <w:tcW w:type="dxa" w:w="4200"/>
            <w:shd w:fill="FFFFFF"/>
          </w:tcPr>
          <w:p>
            <w:pPr>
              <w:spacing w:before="0" w:after="0" w:line="252" w:lineRule="auto"/>
              <w:jc w:val="left"/>
            </w:pPr>
            <w:r>
              <w:rPr>
                <w:rFonts w:ascii="Calibri" w:hAnsi="Calibri" w:eastAsia="Calibri"/>
                <w:b w:val="0"/>
                <w:color w:val="000000"/>
                <w:sz w:val="17"/>
              </w:rPr>
              <w:t>Pi chuyển DEGRADED sau ngưỡng mất MQTT.</w:t>
            </w:r>
          </w:p>
        </w:tc>
        <w:tc>
          <w:tcPr>
            <w:tcW w:type="dxa" w:w="3560"/>
            <w:shd w:fill="FFFFFF"/>
          </w:tcPr>
          <w:p>
            <w:pPr>
              <w:spacing w:before="0" w:after="0" w:line="252" w:lineRule="auto"/>
              <w:jc w:val="left"/>
            </w:pPr>
            <w:r>
              <w:rPr>
                <w:rFonts w:ascii="Calibri" w:hAnsi="Calibri" w:eastAsia="Calibri"/>
                <w:b w:val="0"/>
                <w:color w:val="000000"/>
                <w:sz w:val="17"/>
              </w:rPr>
              <w:t>Local Control Engine dùng cache; replay khi NORMAL trở lại.</w:t>
            </w:r>
          </w:p>
        </w:tc>
      </w:tr>
    </w:tbl>
    <w:p>
      <w:pPr>
        <w:spacing w:before="0" w:after="80" w:line="264" w:lineRule="auto"/>
      </w:pPr>
      <w:r>
        <w:rPr>
          <w:rFonts w:ascii="Calibri" w:hAnsi="Calibri" w:eastAsia="Calibri"/>
          <w:b w:val="0"/>
          <w:i w:val="0"/>
          <w:color w:val="000000"/>
          <w:sz w:val="22"/>
        </w:rPr>
      </w:r>
    </w:p>
    <w:p>
      <w:pPr>
        <w:pStyle w:val="Heading1"/>
      </w:pPr>
      <w:r>
        <w:t>3. Mạng ESP-NOW, sensor node và Central/Manifold Controller</w:t>
      </w:r>
    </w:p>
    <w:p>
      <w:pPr>
        <w:pStyle w:val="Heading2"/>
      </w:pPr>
      <w:r>
        <w:t>3.1. Sensor node theo zone</w:t>
      </w:r>
    </w:p>
    <w:p>
      <w:pPr>
        <w:spacing w:before="0" w:after="120" w:line="264" w:lineRule="auto"/>
      </w:pPr>
      <w:r>
        <w:rPr>
          <w:rFonts w:ascii="Calibri" w:hAnsi="Calibri" w:eastAsia="Calibri"/>
          <w:b w:val="0"/>
          <w:i w:val="0"/>
          <w:color w:val="000000"/>
          <w:sz w:val="22"/>
        </w:rPr>
        <w:t>Mỗi zone có một ESP32 sensor node độc lập. Node không cần biết logic tưới đầy đủ; node chỉ đo, kiểm lỗi đọc cảm biến cơ bản, đóng gói frame và gửi về bridge. Việc quyết định tưới nằm ở Pi/CoreIoT để tránh phân tán nghiệp vụ và khó kiểm chứng.</w:t>
      </w:r>
    </w:p>
    <w:tbl>
      <w:tblGrid>
        <w:gridCol w:w="1700"/>
        <w:gridCol w:w="3300"/>
        <w:gridCol w:w="4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7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Trường frame</w:t>
            </w:r>
          </w:p>
        </w:tc>
        <w:tc>
          <w:tcPr>
            <w:tcW w:type="dxa" w:w="3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Ý nghĩa</w:t>
            </w:r>
          </w:p>
        </w:tc>
        <w:tc>
          <w:tcPr>
            <w:tcW w:type="dxa" w:w="4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Ghi chú</w:t>
            </w:r>
          </w:p>
        </w:tc>
      </w:tr>
      <w:tr>
        <w:tc>
          <w:tcPr>
            <w:tcW w:type="dxa" w:w="1700"/>
            <w:shd w:fill="FFFFFF"/>
          </w:tcPr>
          <w:p>
            <w:pPr>
              <w:spacing w:before="0" w:after="0" w:line="252" w:lineRule="auto"/>
              <w:jc w:val="center"/>
            </w:pPr>
            <w:r>
              <w:rPr>
                <w:rFonts w:ascii="Calibri" w:hAnsi="Calibri" w:eastAsia="Calibri"/>
                <w:b w:val="0"/>
                <w:color w:val="000000"/>
                <w:sz w:val="17"/>
              </w:rPr>
              <w:t>source_mac</w:t>
            </w:r>
          </w:p>
        </w:tc>
        <w:tc>
          <w:tcPr>
            <w:tcW w:type="dxa" w:w="3300"/>
            <w:shd w:fill="FFFFFF"/>
          </w:tcPr>
          <w:p>
            <w:pPr>
              <w:spacing w:before="0" w:after="0" w:line="252" w:lineRule="auto"/>
              <w:jc w:val="left"/>
            </w:pPr>
            <w:r>
              <w:rPr>
                <w:rFonts w:ascii="Calibri" w:hAnsi="Calibri" w:eastAsia="Calibri"/>
                <w:b w:val="0"/>
                <w:color w:val="000000"/>
                <w:sz w:val="17"/>
              </w:rPr>
              <w:t>MAC node gửi.</w:t>
            </w:r>
          </w:p>
        </w:tc>
        <w:tc>
          <w:tcPr>
            <w:tcW w:type="dxa" w:w="4360"/>
            <w:shd w:fill="FFFFFF"/>
          </w:tcPr>
          <w:p>
            <w:pPr>
              <w:spacing w:before="0" w:after="0" w:line="252" w:lineRule="auto"/>
              <w:jc w:val="left"/>
            </w:pPr>
            <w:r>
              <w:rPr>
                <w:rFonts w:ascii="Calibri" w:hAnsi="Calibri" w:eastAsia="Calibri"/>
                <w:b w:val="0"/>
                <w:color w:val="000000"/>
                <w:sz w:val="17"/>
              </w:rPr>
              <w:t>Dùng ánh xạ sang logical device trong `nodeMap.yaml`.</w:t>
            </w:r>
          </w:p>
        </w:tc>
      </w:tr>
      <w:tr>
        <w:tc>
          <w:tcPr>
            <w:tcW w:type="dxa" w:w="1700"/>
            <w:shd w:fill="FFFFFF"/>
          </w:tcPr>
          <w:p>
            <w:pPr>
              <w:spacing w:before="0" w:after="0" w:line="252" w:lineRule="auto"/>
              <w:jc w:val="center"/>
            </w:pPr>
            <w:r>
              <w:rPr>
                <w:rFonts w:ascii="Calibri" w:hAnsi="Calibri" w:eastAsia="Calibri"/>
                <w:b w:val="0"/>
                <w:color w:val="000000"/>
                <w:sz w:val="17"/>
              </w:rPr>
              <w:t>node_type</w:t>
            </w:r>
          </w:p>
        </w:tc>
        <w:tc>
          <w:tcPr>
            <w:tcW w:type="dxa" w:w="3300"/>
            <w:shd w:fill="FFFFFF"/>
          </w:tcPr>
          <w:p>
            <w:pPr>
              <w:spacing w:before="0" w:after="0" w:line="252" w:lineRule="auto"/>
              <w:jc w:val="left"/>
            </w:pPr>
            <w:r>
              <w:rPr>
                <w:rFonts w:ascii="Calibri" w:hAnsi="Calibri" w:eastAsia="Calibri"/>
                <w:b w:val="0"/>
                <w:color w:val="000000"/>
                <w:sz w:val="17"/>
              </w:rPr>
              <w:t>`sensor_node` hoặc `central_controller`.</w:t>
            </w:r>
          </w:p>
        </w:tc>
        <w:tc>
          <w:tcPr>
            <w:tcW w:type="dxa" w:w="4360"/>
            <w:shd w:fill="FFFFFF"/>
          </w:tcPr>
          <w:p>
            <w:pPr>
              <w:spacing w:before="0" w:after="0" w:line="252" w:lineRule="auto"/>
              <w:jc w:val="left"/>
            </w:pPr>
            <w:r>
              <w:rPr>
                <w:rFonts w:ascii="Calibri" w:hAnsi="Calibri" w:eastAsia="Calibri"/>
                <w:b w:val="0"/>
                <w:color w:val="000000"/>
                <w:sz w:val="17"/>
              </w:rPr>
              <w:t>Giúp parser chọn schema.</w:t>
            </w:r>
          </w:p>
        </w:tc>
      </w:tr>
      <w:tr>
        <w:tc>
          <w:tcPr>
            <w:tcW w:type="dxa" w:w="1700"/>
            <w:shd w:fill="FFFFFF"/>
          </w:tcPr>
          <w:p>
            <w:pPr>
              <w:spacing w:before="0" w:after="0" w:line="252" w:lineRule="auto"/>
              <w:jc w:val="center"/>
            </w:pPr>
            <w:r>
              <w:rPr>
                <w:rFonts w:ascii="Calibri" w:hAnsi="Calibri" w:eastAsia="Calibri"/>
                <w:b w:val="0"/>
                <w:color w:val="000000"/>
                <w:sz w:val="17"/>
              </w:rPr>
              <w:t>seq</w:t>
            </w:r>
          </w:p>
        </w:tc>
        <w:tc>
          <w:tcPr>
            <w:tcW w:type="dxa" w:w="3300"/>
            <w:shd w:fill="FFFFFF"/>
          </w:tcPr>
          <w:p>
            <w:pPr>
              <w:spacing w:before="0" w:after="0" w:line="252" w:lineRule="auto"/>
              <w:jc w:val="left"/>
            </w:pPr>
            <w:r>
              <w:rPr>
                <w:rFonts w:ascii="Calibri" w:hAnsi="Calibri" w:eastAsia="Calibri"/>
                <w:b w:val="0"/>
                <w:color w:val="000000"/>
                <w:sz w:val="17"/>
              </w:rPr>
              <w:t>Số thứ tự gói.</w:t>
            </w:r>
          </w:p>
        </w:tc>
        <w:tc>
          <w:tcPr>
            <w:tcW w:type="dxa" w:w="4360"/>
            <w:shd w:fill="FFFFFF"/>
          </w:tcPr>
          <w:p>
            <w:pPr>
              <w:spacing w:before="0" w:after="0" w:line="252" w:lineRule="auto"/>
              <w:jc w:val="left"/>
            </w:pPr>
            <w:r>
              <w:rPr>
                <w:rFonts w:ascii="Calibri" w:hAnsi="Calibri" w:eastAsia="Calibri"/>
                <w:b w:val="0"/>
                <w:color w:val="000000"/>
                <w:sz w:val="17"/>
              </w:rPr>
              <w:t>Phát hiện mất gói, trùng gói, replay.</w:t>
            </w:r>
          </w:p>
        </w:tc>
      </w:tr>
      <w:tr>
        <w:tc>
          <w:tcPr>
            <w:tcW w:type="dxa" w:w="1700"/>
            <w:shd w:fill="FFFFFF"/>
          </w:tcPr>
          <w:p>
            <w:pPr>
              <w:spacing w:before="0" w:after="0" w:line="252" w:lineRule="auto"/>
              <w:jc w:val="center"/>
            </w:pPr>
            <w:r>
              <w:rPr>
                <w:rFonts w:ascii="Calibri" w:hAnsi="Calibri" w:eastAsia="Calibri"/>
                <w:b w:val="0"/>
                <w:color w:val="000000"/>
                <w:sz w:val="17"/>
              </w:rPr>
              <w:t>ts_node</w:t>
            </w:r>
          </w:p>
        </w:tc>
        <w:tc>
          <w:tcPr>
            <w:tcW w:type="dxa" w:w="3300"/>
            <w:shd w:fill="FFFFFF"/>
          </w:tcPr>
          <w:p>
            <w:pPr>
              <w:spacing w:before="0" w:after="0" w:line="252" w:lineRule="auto"/>
              <w:jc w:val="left"/>
            </w:pPr>
            <w:r>
              <w:rPr>
                <w:rFonts w:ascii="Calibri" w:hAnsi="Calibri" w:eastAsia="Calibri"/>
                <w:b w:val="0"/>
                <w:color w:val="000000"/>
                <w:sz w:val="17"/>
              </w:rPr>
              <w:t>Timestamp tương đối nếu có.</w:t>
            </w:r>
          </w:p>
        </w:tc>
        <w:tc>
          <w:tcPr>
            <w:tcW w:type="dxa" w:w="4360"/>
            <w:shd w:fill="FFFFFF"/>
          </w:tcPr>
          <w:p>
            <w:pPr>
              <w:spacing w:before="0" w:after="0" w:line="252" w:lineRule="auto"/>
              <w:jc w:val="left"/>
            </w:pPr>
            <w:r>
              <w:rPr>
                <w:rFonts w:ascii="Calibri" w:hAnsi="Calibri" w:eastAsia="Calibri"/>
                <w:b w:val="0"/>
                <w:color w:val="000000"/>
                <w:sz w:val="17"/>
              </w:rPr>
              <w:t>Timestamp quyết định vẫn do Pi gắn khi nhận.</w:t>
            </w:r>
          </w:p>
        </w:tc>
      </w:tr>
      <w:tr>
        <w:tc>
          <w:tcPr>
            <w:tcW w:type="dxa" w:w="1700"/>
            <w:shd w:fill="FFFFFF"/>
          </w:tcPr>
          <w:p>
            <w:pPr>
              <w:spacing w:before="0" w:after="0" w:line="252" w:lineRule="auto"/>
              <w:jc w:val="center"/>
            </w:pPr>
            <w:r>
              <w:rPr>
                <w:rFonts w:ascii="Calibri" w:hAnsi="Calibri" w:eastAsia="Calibri"/>
                <w:b w:val="0"/>
                <w:color w:val="000000"/>
                <w:sz w:val="17"/>
              </w:rPr>
              <w:t>payload</w:t>
            </w:r>
          </w:p>
        </w:tc>
        <w:tc>
          <w:tcPr>
            <w:tcW w:type="dxa" w:w="3300"/>
            <w:shd w:fill="FFFFFF"/>
          </w:tcPr>
          <w:p>
            <w:pPr>
              <w:spacing w:before="0" w:after="0" w:line="252" w:lineRule="auto"/>
              <w:jc w:val="left"/>
            </w:pPr>
            <w:r>
              <w:rPr>
                <w:rFonts w:ascii="Calibri" w:hAnsi="Calibri" w:eastAsia="Calibri"/>
                <w:b w:val="0"/>
                <w:color w:val="000000"/>
                <w:sz w:val="17"/>
              </w:rPr>
              <w:t>Danh sách key/value.</w:t>
            </w:r>
          </w:p>
        </w:tc>
        <w:tc>
          <w:tcPr>
            <w:tcW w:type="dxa" w:w="4360"/>
            <w:shd w:fill="FFFFFF"/>
          </w:tcPr>
          <w:p>
            <w:pPr>
              <w:spacing w:before="0" w:after="0" w:line="252" w:lineRule="auto"/>
              <w:jc w:val="left"/>
            </w:pPr>
            <w:r>
              <w:rPr>
                <w:rFonts w:ascii="Calibri" w:hAnsi="Calibri" w:eastAsia="Calibri"/>
                <w:b w:val="0"/>
                <w:color w:val="000000"/>
                <w:sz w:val="17"/>
              </w:rPr>
              <w:t>moisture, airTemp, airHumidity, lightLux, battery, rssi...</w:t>
            </w:r>
          </w:p>
        </w:tc>
      </w:tr>
      <w:tr>
        <w:tc>
          <w:tcPr>
            <w:tcW w:type="dxa" w:w="1700"/>
            <w:shd w:fill="FFFFFF"/>
          </w:tcPr>
          <w:p>
            <w:pPr>
              <w:spacing w:before="0" w:after="0" w:line="252" w:lineRule="auto"/>
              <w:jc w:val="center"/>
            </w:pPr>
            <w:r>
              <w:rPr>
                <w:rFonts w:ascii="Calibri" w:hAnsi="Calibri" w:eastAsia="Calibri"/>
                <w:b w:val="0"/>
                <w:color w:val="000000"/>
                <w:sz w:val="17"/>
              </w:rPr>
              <w:t>status</w:t>
            </w:r>
          </w:p>
        </w:tc>
        <w:tc>
          <w:tcPr>
            <w:tcW w:type="dxa" w:w="3300"/>
            <w:shd w:fill="FFFFFF"/>
          </w:tcPr>
          <w:p>
            <w:pPr>
              <w:spacing w:before="0" w:after="0" w:line="252" w:lineRule="auto"/>
              <w:jc w:val="left"/>
            </w:pPr>
            <w:r>
              <w:rPr>
                <w:rFonts w:ascii="Calibri" w:hAnsi="Calibri" w:eastAsia="Calibri"/>
                <w:b w:val="0"/>
                <w:color w:val="000000"/>
                <w:sz w:val="17"/>
              </w:rPr>
              <w:t>Cờ lỗi cảm biến/CRC/I2C/low battery.</w:t>
            </w:r>
          </w:p>
        </w:tc>
        <w:tc>
          <w:tcPr>
            <w:tcW w:type="dxa" w:w="4360"/>
            <w:shd w:fill="FFFFFF"/>
          </w:tcPr>
          <w:p>
            <w:pPr>
              <w:spacing w:before="0" w:after="0" w:line="252" w:lineRule="auto"/>
              <w:jc w:val="left"/>
            </w:pPr>
            <w:r>
              <w:rPr>
                <w:rFonts w:ascii="Calibri" w:hAnsi="Calibri" w:eastAsia="Calibri"/>
                <w:b w:val="0"/>
                <w:color w:val="000000"/>
                <w:sz w:val="17"/>
              </w:rPr>
              <w:t>Không publish rác vào key chính.</w:t>
            </w:r>
          </w:p>
        </w:tc>
      </w:tr>
      <w:tr>
        <w:tc>
          <w:tcPr>
            <w:tcW w:type="dxa" w:w="1700"/>
            <w:shd w:fill="FFFFFF"/>
          </w:tcPr>
          <w:p>
            <w:pPr>
              <w:spacing w:before="0" w:after="0" w:line="252" w:lineRule="auto"/>
              <w:jc w:val="center"/>
            </w:pPr>
            <w:r>
              <w:rPr>
                <w:rFonts w:ascii="Calibri" w:hAnsi="Calibri" w:eastAsia="Calibri"/>
                <w:b w:val="0"/>
                <w:color w:val="000000"/>
                <w:sz w:val="17"/>
              </w:rPr>
              <w:t>crc</w:t>
            </w:r>
          </w:p>
        </w:tc>
        <w:tc>
          <w:tcPr>
            <w:tcW w:type="dxa" w:w="3300"/>
            <w:shd w:fill="FFFFFF"/>
          </w:tcPr>
          <w:p>
            <w:pPr>
              <w:spacing w:before="0" w:after="0" w:line="252" w:lineRule="auto"/>
              <w:jc w:val="left"/>
            </w:pPr>
            <w:r>
              <w:rPr>
                <w:rFonts w:ascii="Calibri" w:hAnsi="Calibri" w:eastAsia="Calibri"/>
                <w:b w:val="0"/>
                <w:color w:val="000000"/>
                <w:sz w:val="17"/>
              </w:rPr>
              <w:t>Checksum frame.</w:t>
            </w:r>
          </w:p>
        </w:tc>
        <w:tc>
          <w:tcPr>
            <w:tcW w:type="dxa" w:w="4360"/>
            <w:shd w:fill="FFFFFF"/>
          </w:tcPr>
          <w:p>
            <w:pPr>
              <w:spacing w:before="0" w:after="0" w:line="252" w:lineRule="auto"/>
              <w:jc w:val="left"/>
            </w:pPr>
            <w:r>
              <w:rPr>
                <w:rFonts w:ascii="Calibri" w:hAnsi="Calibri" w:eastAsia="Calibri"/>
                <w:b w:val="0"/>
                <w:color w:val="000000"/>
                <w:sz w:val="17"/>
              </w:rPr>
              <w:t>Sai CRC bị drop tại receiver/Pi.</w:t>
            </w:r>
          </w:p>
        </w:tc>
      </w:tr>
    </w:tbl>
    <w:p>
      <w:pPr>
        <w:spacing w:before="0" w:after="80" w:line="264" w:lineRule="auto"/>
      </w:pPr>
      <w:r>
        <w:rPr>
          <w:rFonts w:ascii="Calibri" w:hAnsi="Calibri" w:eastAsia="Calibri"/>
          <w:b w:val="0"/>
          <w:i w:val="0"/>
          <w:color w:val="000000"/>
          <w:sz w:val="22"/>
        </w:rPr>
      </w:r>
    </w:p>
    <w:p>
      <w:pPr>
        <w:pStyle w:val="Heading2"/>
      </w:pPr>
      <w:r>
        <w:t>3.2. ESP32 bridge/receiver/transceiver</w:t>
      </w:r>
    </w:p>
    <w:p>
      <w:pPr>
        <w:spacing w:before="0" w:after="120" w:line="264" w:lineRule="auto"/>
      </w:pPr>
      <w:r>
        <w:rPr>
          <w:rFonts w:ascii="Calibri" w:hAnsi="Calibri" w:eastAsia="Calibri"/>
          <w:b w:val="0"/>
          <w:i w:val="0"/>
          <w:color w:val="000000"/>
          <w:sz w:val="22"/>
        </w:rPr>
        <w:t>Bridge chạy ESP-NOW ở kênh cố định, nối Pi qua UART 115200 8N1. Ở v2.2 bridge không chỉ nhận uplink mà còn chuyển downlink command từ Pi tới Central/Manifold Controller. Vì vậy frame cần có direction, message type, sequence, ACK/NAK và reason code.</w:t>
      </w:r>
    </w:p>
    <w:p>
      <w:pPr>
        <w:pStyle w:val="Heading2"/>
      </w:pPr>
      <w:r>
        <w:t>3.3. Central/Manifold Controller</w:t>
      </w:r>
    </w:p>
    <w:tbl>
      <w:tblGrid>
        <w:gridCol w:w="2200"/>
        <w:gridCol w:w="71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Nhiệm vụ</w:t>
            </w:r>
          </w:p>
        </w:tc>
        <w:tc>
          <w:tcPr>
            <w:tcW w:type="dxa" w:w="71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Mô tả thiết kế</w:t>
            </w:r>
          </w:p>
        </w:tc>
      </w:tr>
      <w:tr>
        <w:tc>
          <w:tcPr>
            <w:tcW w:type="dxa" w:w="2200"/>
            <w:shd w:fill="FFFFFF"/>
          </w:tcPr>
          <w:p>
            <w:pPr>
              <w:spacing w:before="0" w:after="0" w:line="252" w:lineRule="auto"/>
              <w:jc w:val="center"/>
            </w:pPr>
            <w:r>
              <w:rPr>
                <w:rFonts w:ascii="Calibri" w:hAnsi="Calibri" w:eastAsia="Calibri"/>
                <w:b w:val="0"/>
                <w:color w:val="000000"/>
                <w:sz w:val="17"/>
              </w:rPr>
              <w:t>Đặt gần trạm nước</w:t>
            </w:r>
          </w:p>
        </w:tc>
        <w:tc>
          <w:tcPr>
            <w:tcW w:type="dxa" w:w="7160"/>
            <w:shd w:fill="FFFFFF"/>
          </w:tcPr>
          <w:p>
            <w:pPr>
              <w:spacing w:before="0" w:after="0" w:line="252" w:lineRule="auto"/>
              <w:jc w:val="left"/>
            </w:pPr>
            <w:r>
              <w:rPr>
                <w:rFonts w:ascii="Calibri" w:hAnsi="Calibri" w:eastAsia="Calibri"/>
                <w:b w:val="0"/>
                <w:color w:val="000000"/>
                <w:sz w:val="17"/>
              </w:rPr>
              <w:t>Controller nằm gần bơm/manifold để dây relay, flow pulse và low-water switch ngắn, giảm nhiễu và rủi ro cơ khí.</w:t>
            </w:r>
          </w:p>
        </w:tc>
      </w:tr>
      <w:tr>
        <w:tc>
          <w:tcPr>
            <w:tcW w:type="dxa" w:w="2200"/>
            <w:shd w:fill="FFFFFF"/>
          </w:tcPr>
          <w:p>
            <w:pPr>
              <w:spacing w:before="0" w:after="0" w:line="252" w:lineRule="auto"/>
              <w:jc w:val="left"/>
            </w:pPr>
            <w:r>
              <w:rPr>
                <w:rFonts w:ascii="Calibri" w:hAnsi="Calibri" w:eastAsia="Calibri"/>
                <w:b w:val="0"/>
                <w:color w:val="000000"/>
                <w:sz w:val="17"/>
              </w:rPr>
              <w:t>Quản lý 4-6 zone/cụm</w:t>
            </w:r>
          </w:p>
        </w:tc>
        <w:tc>
          <w:tcPr>
            <w:tcW w:type="dxa" w:w="7160"/>
            <w:shd w:fill="FFFFFF"/>
          </w:tcPr>
          <w:p>
            <w:pPr>
              <w:spacing w:before="0" w:after="0" w:line="252" w:lineRule="auto"/>
              <w:jc w:val="left"/>
            </w:pPr>
            <w:r>
              <w:rPr>
                <w:rFonts w:ascii="Calibri" w:hAnsi="Calibri" w:eastAsia="Calibri"/>
                <w:b w:val="0"/>
                <w:color w:val="000000"/>
                <w:sz w:val="17"/>
              </w:rPr>
              <w:t>Một controller đọc nhiều flow nhánh và điều khiển nhiều valve; hệ 10-20 zone mở rộng bằng nhiều controller.</w:t>
            </w:r>
          </w:p>
        </w:tc>
      </w:tr>
      <w:tr>
        <w:tc>
          <w:tcPr>
            <w:tcW w:type="dxa" w:w="2200"/>
            <w:shd w:fill="FFFFFF"/>
          </w:tcPr>
          <w:p>
            <w:pPr>
              <w:spacing w:before="0" w:after="0" w:line="252" w:lineRule="auto"/>
              <w:jc w:val="left"/>
            </w:pPr>
            <w:r>
              <w:rPr>
                <w:rFonts w:ascii="Calibri" w:hAnsi="Calibri" w:eastAsia="Calibri"/>
                <w:b w:val="0"/>
                <w:color w:val="000000"/>
                <w:sz w:val="17"/>
              </w:rPr>
              <w:t>Hard interlock cục bộ</w:t>
            </w:r>
          </w:p>
        </w:tc>
        <w:tc>
          <w:tcPr>
            <w:tcW w:type="dxa" w:w="7160"/>
            <w:shd w:fill="FFFFFF"/>
          </w:tcPr>
          <w:p>
            <w:pPr>
              <w:spacing w:before="0" w:after="0" w:line="252" w:lineRule="auto"/>
              <w:jc w:val="left"/>
            </w:pPr>
            <w:r>
              <w:rPr>
                <w:rFonts w:ascii="Calibri" w:hAnsi="Calibri" w:eastAsia="Calibri"/>
                <w:b w:val="0"/>
                <w:color w:val="000000"/>
                <w:sz w:val="17"/>
              </w:rPr>
              <w:t>Nếu phao cạn kích hoạt, controller không bật main pump dù Pi/cloud yêu cầu.</w:t>
            </w:r>
          </w:p>
        </w:tc>
      </w:tr>
      <w:tr>
        <w:tc>
          <w:tcPr>
            <w:tcW w:type="dxa" w:w="2200"/>
            <w:shd w:fill="FFFFFF"/>
          </w:tcPr>
          <w:p>
            <w:pPr>
              <w:spacing w:before="0" w:after="0" w:line="252" w:lineRule="auto"/>
              <w:jc w:val="center"/>
            </w:pPr>
            <w:r>
              <w:rPr>
                <w:rFonts w:ascii="Calibri" w:hAnsi="Calibri" w:eastAsia="Calibri"/>
                <w:b w:val="0"/>
                <w:color w:val="000000"/>
                <w:sz w:val="17"/>
              </w:rPr>
              <w:t>ACK command</w:t>
            </w:r>
          </w:p>
        </w:tc>
        <w:tc>
          <w:tcPr>
            <w:tcW w:type="dxa" w:w="7160"/>
            <w:shd w:fill="FFFFFF"/>
          </w:tcPr>
          <w:p>
            <w:pPr>
              <w:spacing w:before="0" w:after="0" w:line="252" w:lineRule="auto"/>
              <w:jc w:val="left"/>
            </w:pPr>
            <w:r>
              <w:rPr>
                <w:rFonts w:ascii="Calibri" w:hAnsi="Calibri" w:eastAsia="Calibri"/>
                <w:b w:val="0"/>
                <w:color w:val="000000"/>
                <w:sz w:val="17"/>
              </w:rPr>
              <w:t>Mọi lệnh actuator có commandId, TTL, trạng thái thực thi và reason khi bị block.</w:t>
            </w:r>
          </w:p>
        </w:tc>
      </w:tr>
      <w:tr>
        <w:tc>
          <w:tcPr>
            <w:tcW w:type="dxa" w:w="2200"/>
            <w:shd w:fill="FFFFFF"/>
          </w:tcPr>
          <w:p>
            <w:pPr>
              <w:spacing w:before="0" w:after="0" w:line="252" w:lineRule="auto"/>
              <w:jc w:val="left"/>
            </w:pPr>
            <w:r>
              <w:rPr>
                <w:rFonts w:ascii="Calibri" w:hAnsi="Calibri" w:eastAsia="Calibri"/>
                <w:b w:val="0"/>
                <w:color w:val="000000"/>
                <w:sz w:val="17"/>
              </w:rPr>
              <w:t>Telemetry trạng thái</w:t>
            </w:r>
          </w:p>
        </w:tc>
        <w:tc>
          <w:tcPr>
            <w:tcW w:type="dxa" w:w="7160"/>
            <w:shd w:fill="FFFFFF"/>
          </w:tcPr>
          <w:p>
            <w:pPr>
              <w:spacing w:before="0" w:after="0" w:line="252" w:lineRule="auto"/>
              <w:jc w:val="left"/>
            </w:pPr>
            <w:r>
              <w:rPr>
                <w:rFonts w:ascii="Calibri" w:hAnsi="Calibri" w:eastAsia="Calibri"/>
                <w:b w:val="0"/>
                <w:color w:val="000000"/>
                <w:sz w:val="17"/>
              </w:rPr>
              <w:t>Gửi pumpState, valveState_Zi, pulseCounter_Zi, flow_Zi, tankLowSwitch, fault flags.</w:t>
            </w:r>
          </w:p>
        </w:tc>
      </w:tr>
    </w:tbl>
    <w:p>
      <w:pPr>
        <w:spacing w:before="0" w:after="80" w:line="264" w:lineRule="auto"/>
      </w:pPr>
      <w:r>
        <w:rPr>
          <w:rFonts w:ascii="Calibri" w:hAnsi="Calibri" w:eastAsia="Calibri"/>
          <w:b w:val="0"/>
          <w:i w:val="0"/>
          <w:color w:val="000000"/>
          <w:sz w:val="22"/>
        </w:rPr>
      </w:r>
    </w:p>
    <w:p>
      <w:pPr>
        <w:pStyle w:val="Heading2"/>
      </w:pPr>
      <w:r>
        <w:t>3.4. Đánh đổi truyền thông</w:t>
      </w:r>
    </w:p>
    <w:tbl>
      <w:tblGrid>
        <w:gridCol w:w="1600"/>
        <w:gridCol w:w="2900"/>
        <w:gridCol w:w="2500"/>
        <w:gridCol w:w="2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Tiêu chí</w:t>
            </w:r>
          </w:p>
        </w:tc>
        <w:tc>
          <w:tcPr>
            <w:tcW w:type="dxa" w:w="2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ESP-NOW (chọn)</w:t>
            </w:r>
          </w:p>
        </w:tc>
        <w:tc>
          <w:tcPr>
            <w:tcW w:type="dxa" w:w="2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Wi-Fi/MQTT trực tiếp</w:t>
            </w:r>
          </w:p>
        </w:tc>
        <w:tc>
          <w:tcPr>
            <w:tcW w:type="dxa" w:w="2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LoRa</w:t>
            </w:r>
          </w:p>
        </w:tc>
      </w:tr>
      <w:tr>
        <w:tc>
          <w:tcPr>
            <w:tcW w:type="dxa" w:w="1600"/>
            <w:shd w:fill="FFFFFF"/>
          </w:tcPr>
          <w:p>
            <w:pPr>
              <w:spacing w:before="0" w:after="0" w:line="252" w:lineRule="auto"/>
              <w:jc w:val="center"/>
            </w:pPr>
            <w:r>
              <w:rPr>
                <w:rFonts w:ascii="Calibri" w:hAnsi="Calibri" w:eastAsia="Calibri"/>
                <w:b w:val="0"/>
                <w:color w:val="000000"/>
                <w:sz w:val="16"/>
              </w:rPr>
              <w:t>Hạ tầng</w:t>
            </w:r>
          </w:p>
        </w:tc>
        <w:tc>
          <w:tcPr>
            <w:tcW w:type="dxa" w:w="2900"/>
            <w:shd w:fill="FFFFFF"/>
          </w:tcPr>
          <w:p>
            <w:pPr>
              <w:spacing w:before="0" w:after="0" w:line="252" w:lineRule="auto"/>
              <w:jc w:val="left"/>
            </w:pPr>
            <w:r>
              <w:rPr>
                <w:rFonts w:ascii="Calibri" w:hAnsi="Calibri" w:eastAsia="Calibri"/>
                <w:b w:val="0"/>
                <w:color w:val="000000"/>
                <w:sz w:val="16"/>
              </w:rPr>
              <w:t>Không cần AP, peer-to-peer.</w:t>
            </w:r>
          </w:p>
        </w:tc>
        <w:tc>
          <w:tcPr>
            <w:tcW w:type="dxa" w:w="2500"/>
            <w:shd w:fill="FFFFFF"/>
          </w:tcPr>
          <w:p>
            <w:pPr>
              <w:spacing w:before="0" w:after="0" w:line="252" w:lineRule="auto"/>
              <w:jc w:val="left"/>
            </w:pPr>
            <w:r>
              <w:rPr>
                <w:rFonts w:ascii="Calibri" w:hAnsi="Calibri" w:eastAsia="Calibri"/>
                <w:b w:val="0"/>
                <w:color w:val="000000"/>
                <w:sz w:val="16"/>
              </w:rPr>
              <w:t>Cần AP/router ổn định.</w:t>
            </w:r>
          </w:p>
        </w:tc>
        <w:tc>
          <w:tcPr>
            <w:tcW w:type="dxa" w:w="2360"/>
            <w:shd w:fill="FFFFFF"/>
          </w:tcPr>
          <w:p>
            <w:pPr>
              <w:spacing w:before="0" w:after="0" w:line="252" w:lineRule="auto"/>
              <w:jc w:val="left"/>
            </w:pPr>
            <w:r>
              <w:rPr>
                <w:rFonts w:ascii="Calibri" w:hAnsi="Calibri" w:eastAsia="Calibri"/>
                <w:b w:val="0"/>
                <w:color w:val="000000"/>
                <w:sz w:val="16"/>
              </w:rPr>
              <w:t>Cần gateway/server LoRaWAN nếu đi chuẩn.</w:t>
            </w:r>
          </w:p>
        </w:tc>
      </w:tr>
      <w:tr>
        <w:tc>
          <w:tcPr>
            <w:tcW w:type="dxa" w:w="1600"/>
            <w:shd w:fill="FFFFFF"/>
          </w:tcPr>
          <w:p>
            <w:pPr>
              <w:spacing w:before="0" w:after="0" w:line="252" w:lineRule="auto"/>
              <w:jc w:val="center"/>
            </w:pPr>
            <w:r>
              <w:rPr>
                <w:rFonts w:ascii="Calibri" w:hAnsi="Calibri" w:eastAsia="Calibri"/>
                <w:b w:val="0"/>
                <w:color w:val="000000"/>
                <w:sz w:val="16"/>
              </w:rPr>
              <w:t>Độ trễ</w:t>
            </w:r>
          </w:p>
        </w:tc>
        <w:tc>
          <w:tcPr>
            <w:tcW w:type="dxa" w:w="2900"/>
            <w:shd w:fill="FFFFFF"/>
          </w:tcPr>
          <w:p>
            <w:pPr>
              <w:spacing w:before="0" w:after="0" w:line="252" w:lineRule="auto"/>
              <w:jc w:val="left"/>
            </w:pPr>
            <w:r>
              <w:rPr>
                <w:rFonts w:ascii="Calibri" w:hAnsi="Calibri" w:eastAsia="Calibri"/>
                <w:b w:val="0"/>
                <w:color w:val="000000"/>
                <w:sz w:val="16"/>
              </w:rPr>
              <w:t>Mức ms, hợp điều khiển gần thời gian thực.</w:t>
            </w:r>
          </w:p>
        </w:tc>
        <w:tc>
          <w:tcPr>
            <w:tcW w:type="dxa" w:w="2500"/>
            <w:shd w:fill="FFFFFF"/>
          </w:tcPr>
          <w:p>
            <w:pPr>
              <w:spacing w:before="0" w:after="0" w:line="252" w:lineRule="auto"/>
              <w:jc w:val="left"/>
            </w:pPr>
            <w:r>
              <w:rPr>
                <w:rFonts w:ascii="Calibri" w:hAnsi="Calibri" w:eastAsia="Calibri"/>
                <w:b w:val="0"/>
                <w:color w:val="000000"/>
                <w:sz w:val="16"/>
              </w:rPr>
              <w:t>50-500 ms, phụ thuộc AP.</w:t>
            </w:r>
          </w:p>
        </w:tc>
        <w:tc>
          <w:tcPr>
            <w:tcW w:type="dxa" w:w="2360"/>
            <w:shd w:fill="FFFFFF"/>
          </w:tcPr>
          <w:p>
            <w:pPr>
              <w:spacing w:before="0" w:after="0" w:line="252" w:lineRule="auto"/>
              <w:jc w:val="left"/>
            </w:pPr>
            <w:r>
              <w:rPr>
                <w:rFonts w:ascii="Calibri" w:hAnsi="Calibri" w:eastAsia="Calibri"/>
                <w:b w:val="0"/>
                <w:color w:val="000000"/>
                <w:sz w:val="16"/>
              </w:rPr>
              <w:t>1-5 s, bị duty cycle.</w:t>
            </w:r>
          </w:p>
        </w:tc>
      </w:tr>
      <w:tr>
        <w:tc>
          <w:tcPr>
            <w:tcW w:type="dxa" w:w="1600"/>
            <w:shd w:fill="FFFFFF"/>
          </w:tcPr>
          <w:p>
            <w:pPr>
              <w:spacing w:before="0" w:after="0" w:line="252" w:lineRule="auto"/>
              <w:jc w:val="center"/>
            </w:pPr>
            <w:r>
              <w:rPr>
                <w:rFonts w:ascii="Calibri" w:hAnsi="Calibri" w:eastAsia="Calibri"/>
                <w:b w:val="0"/>
                <w:color w:val="000000"/>
                <w:sz w:val="16"/>
              </w:rPr>
              <w:t>Tầm xa thực tế</w:t>
            </w:r>
          </w:p>
        </w:tc>
        <w:tc>
          <w:tcPr>
            <w:tcW w:type="dxa" w:w="2900"/>
            <w:shd w:fill="FFFFFF"/>
          </w:tcPr>
          <w:p>
            <w:pPr>
              <w:spacing w:before="0" w:after="0" w:line="252" w:lineRule="auto"/>
              <w:jc w:val="left"/>
            </w:pPr>
            <w:r>
              <w:rPr>
                <w:rFonts w:ascii="Calibri" w:hAnsi="Calibri" w:eastAsia="Calibri"/>
                <w:b w:val="0"/>
                <w:color w:val="000000"/>
                <w:sz w:val="16"/>
              </w:rPr>
              <w:t>Tốt cho farm vài chục đến ~100 m; có thể tối ưu anten/vị trí.</w:t>
            </w:r>
          </w:p>
        </w:tc>
        <w:tc>
          <w:tcPr>
            <w:tcW w:type="dxa" w:w="2500"/>
            <w:shd w:fill="FFFFFF"/>
          </w:tcPr>
          <w:p>
            <w:pPr>
              <w:spacing w:before="0" w:after="0" w:line="252" w:lineRule="auto"/>
              <w:jc w:val="left"/>
            </w:pPr>
            <w:r>
              <w:rPr>
                <w:rFonts w:ascii="Calibri" w:hAnsi="Calibri" w:eastAsia="Calibri"/>
                <w:b w:val="0"/>
                <w:color w:val="000000"/>
                <w:sz w:val="16"/>
              </w:rPr>
              <w:t>Phụ thuộc AP và vật cản.</w:t>
            </w:r>
          </w:p>
        </w:tc>
        <w:tc>
          <w:tcPr>
            <w:tcW w:type="dxa" w:w="2360"/>
            <w:shd w:fill="FFFFFF"/>
          </w:tcPr>
          <w:p>
            <w:pPr>
              <w:spacing w:before="0" w:after="0" w:line="252" w:lineRule="auto"/>
              <w:jc w:val="left"/>
            </w:pPr>
            <w:r>
              <w:rPr>
                <w:rFonts w:ascii="Calibri" w:hAnsi="Calibri" w:eastAsia="Calibri"/>
                <w:b w:val="0"/>
                <w:color w:val="000000"/>
                <w:sz w:val="16"/>
              </w:rPr>
              <w:t>Rất xa nhưng datarate thấp.</w:t>
            </w:r>
          </w:p>
        </w:tc>
      </w:tr>
      <w:tr>
        <w:tc>
          <w:tcPr>
            <w:tcW w:type="dxa" w:w="1600"/>
            <w:shd w:fill="FFFFFF"/>
          </w:tcPr>
          <w:p>
            <w:pPr>
              <w:spacing w:before="0" w:after="0" w:line="252" w:lineRule="auto"/>
              <w:jc w:val="center"/>
            </w:pPr>
            <w:r>
              <w:rPr>
                <w:rFonts w:ascii="Calibri" w:hAnsi="Calibri" w:eastAsia="Calibri"/>
                <w:b w:val="0"/>
                <w:color w:val="000000"/>
                <w:sz w:val="16"/>
              </w:rPr>
              <w:t>Năng lượng</w:t>
            </w:r>
          </w:p>
        </w:tc>
        <w:tc>
          <w:tcPr>
            <w:tcW w:type="dxa" w:w="2900"/>
            <w:shd w:fill="FFFFFF"/>
          </w:tcPr>
          <w:p>
            <w:pPr>
              <w:spacing w:before="0" w:after="0" w:line="252" w:lineRule="auto"/>
              <w:jc w:val="left"/>
            </w:pPr>
            <w:r>
              <w:rPr>
                <w:rFonts w:ascii="Calibri" w:hAnsi="Calibri" w:eastAsia="Calibri"/>
                <w:b w:val="0"/>
                <w:color w:val="000000"/>
                <w:sz w:val="16"/>
              </w:rPr>
              <w:t>Thấp hơn Wi-Fi connected.</w:t>
            </w:r>
          </w:p>
        </w:tc>
        <w:tc>
          <w:tcPr>
            <w:tcW w:type="dxa" w:w="2500"/>
            <w:shd w:fill="FFFFFF"/>
          </w:tcPr>
          <w:p>
            <w:pPr>
              <w:spacing w:before="0" w:after="0" w:line="252" w:lineRule="auto"/>
              <w:jc w:val="left"/>
            </w:pPr>
            <w:r>
              <w:rPr>
                <w:rFonts w:ascii="Calibri" w:hAnsi="Calibri" w:eastAsia="Calibri"/>
                <w:b w:val="0"/>
                <w:color w:val="000000"/>
                <w:sz w:val="16"/>
              </w:rPr>
              <w:t>Cao nếu giữ MQTT/keepalive.</w:t>
            </w:r>
          </w:p>
        </w:tc>
        <w:tc>
          <w:tcPr>
            <w:tcW w:type="dxa" w:w="2360"/>
            <w:shd w:fill="FFFFFF"/>
          </w:tcPr>
          <w:p>
            <w:pPr>
              <w:spacing w:before="0" w:after="0" w:line="252" w:lineRule="auto"/>
              <w:jc w:val="left"/>
            </w:pPr>
            <w:r>
              <w:rPr>
                <w:rFonts w:ascii="Calibri" w:hAnsi="Calibri" w:eastAsia="Calibri"/>
                <w:b w:val="0"/>
                <w:color w:val="000000"/>
                <w:sz w:val="16"/>
              </w:rPr>
              <w:t>Thấp nhất.</w:t>
            </w:r>
          </w:p>
        </w:tc>
      </w:tr>
      <w:tr>
        <w:tc>
          <w:tcPr>
            <w:tcW w:type="dxa" w:w="1600"/>
            <w:shd w:fill="FFFFFF"/>
          </w:tcPr>
          <w:p>
            <w:pPr>
              <w:spacing w:before="0" w:after="0" w:line="252" w:lineRule="auto"/>
              <w:jc w:val="center"/>
            </w:pPr>
            <w:r>
              <w:rPr>
                <w:rFonts w:ascii="Calibri" w:hAnsi="Calibri" w:eastAsia="Calibri"/>
                <w:b w:val="0"/>
                <w:color w:val="000000"/>
                <w:sz w:val="16"/>
              </w:rPr>
              <w:t>OTA</w:t>
            </w:r>
          </w:p>
        </w:tc>
        <w:tc>
          <w:tcPr>
            <w:tcW w:type="dxa" w:w="2900"/>
            <w:shd w:fill="FFFFFF"/>
          </w:tcPr>
          <w:p>
            <w:pPr>
              <w:spacing w:before="0" w:after="0" w:line="252" w:lineRule="auto"/>
              <w:jc w:val="left"/>
            </w:pPr>
            <w:r>
              <w:rPr>
                <w:rFonts w:ascii="Calibri" w:hAnsi="Calibri" w:eastAsia="Calibri"/>
                <w:b w:val="0"/>
                <w:color w:val="000000"/>
                <w:sz w:val="16"/>
              </w:rPr>
              <w:t>Khó hơn, để thiết kế mở.</w:t>
            </w:r>
          </w:p>
        </w:tc>
        <w:tc>
          <w:tcPr>
            <w:tcW w:type="dxa" w:w="2500"/>
            <w:shd w:fill="FFFFFF"/>
          </w:tcPr>
          <w:p>
            <w:pPr>
              <w:spacing w:before="0" w:after="0" w:line="252" w:lineRule="auto"/>
              <w:jc w:val="left"/>
            </w:pPr>
            <w:r>
              <w:rPr>
                <w:rFonts w:ascii="Calibri" w:hAnsi="Calibri" w:eastAsia="Calibri"/>
                <w:b w:val="0"/>
                <w:color w:val="000000"/>
                <w:sz w:val="16"/>
              </w:rPr>
              <w:t>Dễ nhất.</w:t>
            </w:r>
          </w:p>
        </w:tc>
        <w:tc>
          <w:tcPr>
            <w:tcW w:type="dxa" w:w="2360"/>
            <w:shd w:fill="FFFFFF"/>
          </w:tcPr>
          <w:p>
            <w:pPr>
              <w:spacing w:before="0" w:after="0" w:line="252" w:lineRule="auto"/>
              <w:jc w:val="left"/>
            </w:pPr>
            <w:r>
              <w:rPr>
                <w:rFonts w:ascii="Calibri" w:hAnsi="Calibri" w:eastAsia="Calibri"/>
                <w:b w:val="0"/>
                <w:color w:val="000000"/>
                <w:sz w:val="16"/>
              </w:rPr>
              <w:t>Không phù hợp firmware lớn.</w:t>
            </w:r>
          </w:p>
        </w:tc>
      </w:tr>
      <w:tr>
        <w:tc>
          <w:tcPr>
            <w:tcW w:type="dxa" w:w="1600"/>
            <w:shd w:fill="FFFFFF"/>
          </w:tcPr>
          <w:p>
            <w:pPr>
              <w:spacing w:before="0" w:after="0" w:line="252" w:lineRule="auto"/>
              <w:jc w:val="center"/>
            </w:pPr>
            <w:r>
              <w:rPr>
                <w:rFonts w:ascii="Calibri" w:hAnsi="Calibri" w:eastAsia="Calibri"/>
                <w:b w:val="0"/>
                <w:color w:val="000000"/>
                <w:sz w:val="16"/>
              </w:rPr>
              <w:t>Kết luận</w:t>
            </w:r>
          </w:p>
        </w:tc>
        <w:tc>
          <w:tcPr>
            <w:tcW w:type="dxa" w:w="2900"/>
            <w:shd w:fill="FFFFFF"/>
          </w:tcPr>
          <w:p>
            <w:pPr>
              <w:spacing w:before="0" w:after="0" w:line="252" w:lineRule="auto"/>
              <w:jc w:val="left"/>
            </w:pPr>
            <w:r>
              <w:rPr>
                <w:rFonts w:ascii="Calibri" w:hAnsi="Calibri" w:eastAsia="Calibri"/>
                <w:b w:val="0"/>
                <w:color w:val="000000"/>
                <w:sz w:val="16"/>
              </w:rPr>
              <w:t>Chọn cho node và Central vì ít hạ tầng, trễ thấp.</w:t>
            </w:r>
          </w:p>
        </w:tc>
        <w:tc>
          <w:tcPr>
            <w:tcW w:type="dxa" w:w="2500"/>
            <w:shd w:fill="FFFFFF"/>
          </w:tcPr>
          <w:p>
            <w:pPr>
              <w:spacing w:before="0" w:after="0" w:line="252" w:lineRule="auto"/>
              <w:jc w:val="left"/>
            </w:pPr>
            <w:r>
              <w:rPr>
                <w:rFonts w:ascii="Calibri" w:hAnsi="Calibri" w:eastAsia="Calibri"/>
                <w:b w:val="0"/>
                <w:color w:val="000000"/>
                <w:sz w:val="16"/>
              </w:rPr>
              <w:t>Không chọn làm mặc định.</w:t>
            </w:r>
          </w:p>
        </w:tc>
        <w:tc>
          <w:tcPr>
            <w:tcW w:type="dxa" w:w="2360"/>
            <w:shd w:fill="FFFFFF"/>
          </w:tcPr>
          <w:p>
            <w:pPr>
              <w:spacing w:before="0" w:after="0" w:line="252" w:lineRule="auto"/>
              <w:jc w:val="left"/>
            </w:pPr>
            <w:r>
              <w:rPr>
                <w:rFonts w:ascii="Calibri" w:hAnsi="Calibri" w:eastAsia="Calibri"/>
                <w:b w:val="0"/>
                <w:color w:val="000000"/>
                <w:sz w:val="16"/>
              </w:rPr>
              <w:t>Không chọn cho điều khiển thời gian thực của demo.</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#3 — Central Controller cũng đi qua ESP-NOW</w:t>
            </w:r>
          </w:p>
          <w:p>
            <w:pPr>
              <w:spacing w:before="0" w:after="0" w:line="264" w:lineRule="auto"/>
            </w:pPr>
            <w:r>
              <w:rPr>
                <w:rFonts w:ascii="Calibri" w:hAnsi="Calibri" w:eastAsia="Calibri"/>
                <w:color w:val="000000"/>
                <w:sz w:val="20"/>
              </w:rPr>
              <w:t>Giữ chung một lớp truyền cho sensor node và trạm nước giúp đơn giản hóa gateway: Pi chỉ cần một bridge/receiver, một parser và một cơ chế ACK/retry. Khi cần triển khai xa hơn, có thể thêm nhiều bridge hoặc chuyển riêng trạm nước sang RS485/MQTT mà không phá contract CoreIoT.</w:t>
            </w:r>
          </w:p>
        </w:tc>
      </w:tr>
    </w:tbl>
    <w:p>
      <w:pPr>
        <w:spacing w:before="0" w:after="80" w:line="264" w:lineRule="auto"/>
      </w:pPr>
      <w:r>
        <w:rPr>
          <w:rFonts w:ascii="Calibri" w:hAnsi="Calibri" w:eastAsia="Calibri"/>
          <w:b w:val="0"/>
          <w:i w:val="0"/>
          <w:color w:val="000000"/>
          <w:sz w:val="22"/>
        </w:rPr>
      </w:r>
    </w:p>
    <w:p>
      <w:pPr>
        <w:pStyle w:val="Heading1"/>
      </w:pPr>
      <w:r>
        <w:t>4. Mô hình thực thể trên CoreIoT</w:t>
      </w:r>
    </w:p>
    <w:p>
      <w:r>
        <w:t>Ghi chú CoreIoT: các phần template chưa có sẵn không bị loại khỏi thiết kế; chúng được bổ sung bằng device profile, device, relation, rule chain, dashboard widget, alarm rule hoặc gateway module mới, miễn giữ contract lõi.</w:t>
      </w:r>
    </w:p>
    <w:p>
      <w:pPr>
        <w:pStyle w:val="Heading2"/>
      </w:pPr>
      <w:r>
        <w:t>4.1. Lõi Smart Irrigation Template giữ nguyên</w:t>
      </w:r>
    </w:p>
    <w:tbl>
      <w:tblGrid>
        <w:gridCol w:w="2200"/>
        <w:gridCol w:w="1300"/>
        <w:gridCol w:w="5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Thực thể lõi</w:t>
            </w:r>
          </w:p>
        </w:tc>
        <w:tc>
          <w:tcPr>
            <w:tcW w:type="dxa" w:w="1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Loại</w:t>
            </w:r>
          </w:p>
        </w:tc>
        <w:tc>
          <w:tcPr>
            <w:tcW w:type="dxa" w:w="5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Dữ liệu / vai trò</w:t>
            </w:r>
          </w:p>
        </w:tc>
      </w:tr>
      <w:tr>
        <w:tc>
          <w:tcPr>
            <w:tcW w:type="dxa" w:w="2200"/>
            <w:shd w:fill="FFFFFF"/>
          </w:tcPr>
          <w:p>
            <w:pPr>
              <w:spacing w:before="0" w:after="0" w:line="252" w:lineRule="auto"/>
              <w:jc w:val="center"/>
            </w:pPr>
            <w:r>
              <w:rPr>
                <w:rFonts w:ascii="Calibri" w:hAnsi="Calibri" w:eastAsia="Calibri"/>
                <w:b w:val="0"/>
                <w:color w:val="000000"/>
                <w:sz w:val="17"/>
              </w:rPr>
              <w:t>SI Field</w:t>
            </w:r>
          </w:p>
        </w:tc>
        <w:tc>
          <w:tcPr>
            <w:tcW w:type="dxa" w:w="1300"/>
            <w:shd w:fill="FFFFFF"/>
          </w:tcPr>
          <w:p>
            <w:pPr>
              <w:spacing w:before="0" w:after="0" w:line="252" w:lineRule="auto"/>
              <w:jc w:val="left"/>
            </w:pPr>
            <w:r>
              <w:rPr>
                <w:rFonts w:ascii="Calibri" w:hAnsi="Calibri" w:eastAsia="Calibri"/>
                <w:b w:val="0"/>
                <w:color w:val="000000"/>
                <w:sz w:val="17"/>
              </w:rPr>
              <w:t>Asset</w:t>
            </w:r>
          </w:p>
        </w:tc>
        <w:tc>
          <w:tcPr>
            <w:tcW w:type="dxa" w:w="5860"/>
            <w:shd w:fill="FFFFFF"/>
          </w:tcPr>
          <w:p>
            <w:r>
              <w:t>Một zone tưới; chứa sensor, water meter và valve/controller; có average moisture (CoreIoT key `avgMoisture`/`latestAvgMoisture`) và `waterConsumption`.</w:t>
            </w:r>
          </w:p>
        </w:tc>
      </w:tr>
      <w:tr>
        <w:tc>
          <w:tcPr>
            <w:tcW w:type="dxa" w:w="2200"/>
            <w:shd w:fill="FFFFFF"/>
          </w:tcPr>
          <w:p>
            <w:pPr>
              <w:spacing w:before="0" w:after="0" w:line="252" w:lineRule="auto"/>
              <w:jc w:val="left"/>
            </w:pPr>
            <w:r>
              <w:rPr>
                <w:rFonts w:ascii="Calibri" w:hAnsi="Calibri" w:eastAsia="Calibri"/>
                <w:b w:val="0"/>
                <w:color w:val="000000"/>
                <w:sz w:val="17"/>
              </w:rPr>
              <w:t>SI Soil Moisture Sensor</w:t>
            </w:r>
          </w:p>
        </w:tc>
        <w:tc>
          <w:tcPr>
            <w:tcW w:type="dxa" w:w="1300"/>
            <w:shd w:fill="FFFFFF"/>
          </w:tcPr>
          <w:p>
            <w:pPr>
              <w:spacing w:before="0" w:after="0" w:line="252" w:lineRule="auto"/>
              <w:jc w:val="left"/>
            </w:pPr>
            <w:r>
              <w:rPr>
                <w:rFonts w:ascii="Calibri" w:hAnsi="Calibri" w:eastAsia="Calibri"/>
                <w:b w:val="0"/>
                <w:color w:val="000000"/>
                <w:sz w:val="17"/>
              </w:rPr>
              <w:t>Device</w:t>
            </w:r>
          </w:p>
        </w:tc>
        <w:tc>
          <w:tcPr>
            <w:tcW w:type="dxa" w:w="5860"/>
            <w:shd w:fill="FFFFFF"/>
          </w:tcPr>
          <w:p>
            <w:r>
              <w:t>Telemetry `moisture`, `battery`; tham gia average moisture (`avgMoisture`/`latestAvgMoisture`) và alarm low/high moisture.</w:t>
            </w:r>
          </w:p>
        </w:tc>
      </w:tr>
      <w:tr>
        <w:tc>
          <w:tcPr>
            <w:tcW w:type="dxa" w:w="2200"/>
            <w:shd w:fill="FFFFFF"/>
          </w:tcPr>
          <w:p>
            <w:pPr>
              <w:spacing w:before="0" w:after="0" w:line="252" w:lineRule="auto"/>
              <w:jc w:val="center"/>
            </w:pPr>
            <w:r>
              <w:rPr>
                <w:rFonts w:ascii="Calibri" w:hAnsi="Calibri" w:eastAsia="Calibri"/>
                <w:b w:val="0"/>
                <w:color w:val="000000"/>
                <w:sz w:val="17"/>
              </w:rPr>
              <w:t>SI Water Meter</w:t>
            </w:r>
          </w:p>
        </w:tc>
        <w:tc>
          <w:tcPr>
            <w:tcW w:type="dxa" w:w="1300"/>
            <w:shd w:fill="FFFFFF"/>
          </w:tcPr>
          <w:p>
            <w:pPr>
              <w:spacing w:before="0" w:after="0" w:line="252" w:lineRule="auto"/>
              <w:jc w:val="left"/>
            </w:pPr>
            <w:r>
              <w:rPr>
                <w:rFonts w:ascii="Calibri" w:hAnsi="Calibri" w:eastAsia="Calibri"/>
                <w:b w:val="0"/>
                <w:color w:val="000000"/>
                <w:sz w:val="17"/>
              </w:rPr>
              <w:t>Device</w:t>
            </w:r>
          </w:p>
        </w:tc>
        <w:tc>
          <w:tcPr>
            <w:tcW w:type="dxa" w:w="5860"/>
            <w:shd w:fill="FFFFFF"/>
          </w:tcPr>
          <w:p>
            <w:pPr>
              <w:spacing w:before="0" w:after="0" w:line="252" w:lineRule="auto"/>
              <w:jc w:val="left"/>
            </w:pPr>
            <w:r>
              <w:rPr>
                <w:rFonts w:ascii="Calibri" w:hAnsi="Calibri" w:eastAsia="Calibri"/>
                <w:b w:val="0"/>
                <w:color w:val="000000"/>
                <w:sz w:val="17"/>
              </w:rPr>
              <w:t>Telemetry lõi `pulseCounter`, `battery`; mỗi zone có một logical meter.</w:t>
            </w:r>
          </w:p>
        </w:tc>
      </w:tr>
      <w:tr>
        <w:tc>
          <w:tcPr>
            <w:tcW w:type="dxa" w:w="2200"/>
            <w:shd w:fill="FFFFFF"/>
          </w:tcPr>
          <w:p>
            <w:pPr>
              <w:spacing w:before="0" w:after="0" w:line="252" w:lineRule="auto"/>
              <w:jc w:val="center"/>
            </w:pPr>
            <w:r>
              <w:rPr>
                <w:rFonts w:ascii="Calibri" w:hAnsi="Calibri" w:eastAsia="Calibri"/>
                <w:b w:val="0"/>
                <w:color w:val="000000"/>
                <w:sz w:val="17"/>
              </w:rPr>
              <w:t>SI Smart Valve</w:t>
            </w:r>
          </w:p>
        </w:tc>
        <w:tc>
          <w:tcPr>
            <w:tcW w:type="dxa" w:w="1300"/>
            <w:shd w:fill="FFFFFF"/>
          </w:tcPr>
          <w:p>
            <w:pPr>
              <w:spacing w:before="0" w:after="0" w:line="252" w:lineRule="auto"/>
              <w:jc w:val="left"/>
            </w:pPr>
            <w:r>
              <w:rPr>
                <w:rFonts w:ascii="Calibri" w:hAnsi="Calibri" w:eastAsia="Calibri"/>
                <w:b w:val="0"/>
                <w:color w:val="000000"/>
                <w:sz w:val="17"/>
              </w:rPr>
              <w:t>Device</w:t>
            </w:r>
          </w:p>
        </w:tc>
        <w:tc>
          <w:tcPr>
            <w:tcW w:type="dxa" w:w="5860"/>
            <w:shd w:fill="FFFFFF"/>
          </w:tcPr>
          <w:p>
            <w:pPr>
              <w:spacing w:before="0" w:after="0" w:line="252" w:lineRule="auto"/>
              <w:jc w:val="left"/>
            </w:pPr>
            <w:r>
              <w:rPr>
                <w:rFonts w:ascii="Calibri" w:hAnsi="Calibri" w:eastAsia="Calibri"/>
                <w:b w:val="0"/>
                <w:color w:val="000000"/>
                <w:sz w:val="17"/>
              </w:rPr>
              <w:t>RPC `TURN_ON`/`TURN_OFF`; trong v2.2 đại diện valve zone hoặc pattern cho Valve Controller.</w:t>
            </w:r>
          </w:p>
        </w:tc>
      </w:tr>
      <w:tr>
        <w:tc>
          <w:tcPr>
            <w:tcW w:type="dxa" w:w="2200"/>
            <w:shd w:fill="FFFFFF"/>
          </w:tcPr>
          <w:p>
            <w:pPr>
              <w:spacing w:before="0" w:after="0" w:line="252" w:lineRule="auto"/>
              <w:jc w:val="left"/>
            </w:pPr>
            <w:r>
              <w:rPr>
                <w:rFonts w:ascii="Calibri" w:hAnsi="Calibri" w:eastAsia="Calibri"/>
                <w:b w:val="0"/>
                <w:color w:val="000000"/>
                <w:sz w:val="17"/>
              </w:rPr>
              <w:t>Dashboard/rule/alarm lõi</w:t>
            </w:r>
          </w:p>
        </w:tc>
        <w:tc>
          <w:tcPr>
            <w:tcW w:type="dxa" w:w="1300"/>
            <w:shd w:fill="FFFFFF"/>
          </w:tcPr>
          <w:p>
            <w:pPr>
              <w:spacing w:before="0" w:after="0" w:line="252" w:lineRule="auto"/>
              <w:jc w:val="left"/>
            </w:pPr>
            <w:r>
              <w:rPr>
                <w:rFonts w:ascii="Calibri" w:hAnsi="Calibri" w:eastAsia="Calibri"/>
                <w:b w:val="0"/>
                <w:color w:val="000000"/>
                <w:sz w:val="17"/>
              </w:rPr>
              <w:t>Template</w:t>
            </w:r>
          </w:p>
        </w:tc>
        <w:tc>
          <w:tcPr>
            <w:tcW w:type="dxa" w:w="5860"/>
            <w:shd w:fill="FFFFFF"/>
          </w:tcPr>
          <w:p>
            <w:pPr>
              <w:spacing w:before="0" w:after="0" w:line="252" w:lineRule="auto"/>
              <w:jc w:val="left"/>
            </w:pPr>
            <w:r>
              <w:rPr>
                <w:rFonts w:ascii="Calibri" w:hAnsi="Calibri" w:eastAsia="Calibri"/>
                <w:b w:val="0"/>
                <w:color w:val="000000"/>
                <w:sz w:val="17"/>
              </w:rPr>
              <w:t>Giữ contract lõi để tái dùng dashboard, calculated field, alarm và lịch tưới.</w:t>
            </w:r>
          </w:p>
        </w:tc>
      </w:tr>
    </w:tbl>
    <w:p>
      <w:pPr>
        <w:spacing w:before="0" w:after="80" w:line="264" w:lineRule="auto"/>
      </w:pPr>
      <w:r>
        <w:rPr>
          <w:rFonts w:ascii="Calibri" w:hAnsi="Calibri" w:eastAsia="Calibri"/>
          <w:b w:val="0"/>
          <w:i w:val="0"/>
          <w:color w:val="000000"/>
          <w:sz w:val="22"/>
        </w:rPr>
      </w:r>
    </w:p>
    <w:p>
      <w:pPr>
        <w:pStyle w:val="Heading2"/>
      </w:pPr>
      <w:r>
        <w:t>4.2. Phần mở rộng có kỷ luật</w:t>
      </w:r>
    </w:p>
    <w:tbl>
      <w:tblGrid>
        <w:gridCol w:w="2300"/>
        <w:gridCol w:w="3300"/>
        <w:gridCol w:w="37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Thực thể mở rộng</w:t>
            </w:r>
          </w:p>
        </w:tc>
        <w:tc>
          <w:tcPr>
            <w:tcW w:type="dxa" w:w="3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Vai trò</w:t>
            </w:r>
          </w:p>
        </w:tc>
        <w:tc>
          <w:tcPr>
            <w:tcW w:type="dxa" w:w="37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Ghi chú tích hợp</w:t>
            </w:r>
          </w:p>
        </w:tc>
      </w:tr>
      <w:tr>
        <w:tc>
          <w:tcPr>
            <w:tcW w:type="dxa" w:w="2300"/>
            <w:shd w:fill="FFFFFF"/>
          </w:tcPr>
          <w:p>
            <w:pPr>
              <w:spacing w:before="0" w:after="0" w:line="252" w:lineRule="auto"/>
              <w:jc w:val="left"/>
            </w:pPr>
            <w:r>
              <w:rPr>
                <w:rFonts w:ascii="Calibri" w:hAnsi="Calibri" w:eastAsia="Calibri"/>
                <w:b w:val="0"/>
                <w:color w:val="000000"/>
                <w:sz w:val="17"/>
              </w:rPr>
              <w:t>Env Sensor Cluster</w:t>
            </w:r>
          </w:p>
        </w:tc>
        <w:tc>
          <w:tcPr>
            <w:tcW w:type="dxa" w:w="3300"/>
            <w:shd w:fill="FFFFFF"/>
          </w:tcPr>
          <w:p>
            <w:pPr>
              <w:spacing w:before="0" w:after="0" w:line="252" w:lineRule="auto"/>
              <w:jc w:val="left"/>
            </w:pPr>
            <w:r>
              <w:rPr>
                <w:rFonts w:ascii="Calibri" w:hAnsi="Calibri" w:eastAsia="Calibri"/>
                <w:b w:val="0"/>
                <w:color w:val="000000"/>
                <w:sz w:val="17"/>
              </w:rPr>
              <w:t>airTemp, airHumidity, lightLux, waterLevel/tankLevelPct, battery, rssi.</w:t>
            </w:r>
          </w:p>
        </w:tc>
        <w:tc>
          <w:tcPr>
            <w:tcW w:type="dxa" w:w="3760"/>
            <w:shd w:fill="FFFFFF"/>
          </w:tcPr>
          <w:p>
            <w:pPr>
              <w:spacing w:before="0" w:after="0" w:line="252" w:lineRule="auto"/>
              <w:jc w:val="left"/>
            </w:pPr>
            <w:r>
              <w:rPr>
                <w:rFonts w:ascii="Calibri" w:hAnsi="Calibri" w:eastAsia="Calibri"/>
                <w:b w:val="0"/>
                <w:color w:val="000000"/>
                <w:sz w:val="17"/>
              </w:rPr>
              <w:t>pH không nằm trong lõi hiện tại; chỉ future work.</w:t>
            </w:r>
          </w:p>
        </w:tc>
      </w:tr>
      <w:tr>
        <w:tc>
          <w:tcPr>
            <w:tcW w:type="dxa" w:w="2300"/>
            <w:shd w:fill="FFFFFF"/>
          </w:tcPr>
          <w:p>
            <w:pPr>
              <w:spacing w:before="0" w:after="0" w:line="252" w:lineRule="auto"/>
              <w:jc w:val="center"/>
            </w:pPr>
            <w:r>
              <w:rPr>
                <w:rFonts w:ascii="Calibri" w:hAnsi="Calibri" w:eastAsia="Calibri"/>
                <w:b w:val="0"/>
                <w:color w:val="000000"/>
                <w:sz w:val="17"/>
              </w:rPr>
              <w:t>Pump Controller</w:t>
            </w:r>
          </w:p>
        </w:tc>
        <w:tc>
          <w:tcPr>
            <w:tcW w:type="dxa" w:w="3300"/>
            <w:shd w:fill="FFFFFF"/>
          </w:tcPr>
          <w:p>
            <w:pPr>
              <w:spacing w:before="0" w:after="0" w:line="252" w:lineRule="auto"/>
              <w:jc w:val="left"/>
            </w:pPr>
            <w:r>
              <w:rPr>
                <w:rFonts w:ascii="Calibri" w:hAnsi="Calibri" w:eastAsia="Calibri"/>
                <w:b w:val="0"/>
                <w:color w:val="000000"/>
                <w:sz w:val="17"/>
              </w:rPr>
              <w:t>Main pump state/RPC.</w:t>
            </w:r>
          </w:p>
        </w:tc>
        <w:tc>
          <w:tcPr>
            <w:tcW w:type="dxa" w:w="3760"/>
            <w:shd w:fill="FFFFFF"/>
          </w:tcPr>
          <w:p>
            <w:pPr>
              <w:spacing w:before="0" w:after="0" w:line="252" w:lineRule="auto"/>
              <w:jc w:val="left"/>
            </w:pPr>
            <w:r>
              <w:rPr>
                <w:rFonts w:ascii="Calibri" w:hAnsi="Calibri" w:eastAsia="Calibri"/>
                <w:b w:val="0"/>
                <w:color w:val="000000"/>
                <w:sz w:val="17"/>
              </w:rPr>
              <w:t>Main pump chỉ ON khi có ít nhất một valve active và qua interlock.</w:t>
            </w:r>
          </w:p>
        </w:tc>
      </w:tr>
      <w:tr>
        <w:tc>
          <w:tcPr>
            <w:tcW w:type="dxa" w:w="2300"/>
            <w:shd w:fill="FFFFFF"/>
          </w:tcPr>
          <w:p>
            <w:pPr>
              <w:spacing w:before="0" w:after="0" w:line="252" w:lineRule="auto"/>
              <w:jc w:val="center"/>
            </w:pPr>
            <w:r>
              <w:rPr>
                <w:rFonts w:ascii="Calibri" w:hAnsi="Calibri" w:eastAsia="Calibri"/>
                <w:b w:val="0"/>
                <w:color w:val="000000"/>
                <w:sz w:val="17"/>
              </w:rPr>
              <w:t>Valve Controller</w:t>
            </w:r>
          </w:p>
        </w:tc>
        <w:tc>
          <w:tcPr>
            <w:tcW w:type="dxa" w:w="3300"/>
            <w:shd w:fill="FFFFFF"/>
          </w:tcPr>
          <w:p>
            <w:pPr>
              <w:spacing w:before="0" w:after="0" w:line="252" w:lineRule="auto"/>
              <w:jc w:val="left"/>
            </w:pPr>
            <w:r>
              <w:rPr>
                <w:rFonts w:ascii="Calibri" w:hAnsi="Calibri" w:eastAsia="Calibri"/>
                <w:b w:val="0"/>
                <w:color w:val="000000"/>
                <w:sz w:val="17"/>
              </w:rPr>
              <w:t>Valve từng zone, có thể dùng pattern `SI Smart Valve`.</w:t>
            </w:r>
          </w:p>
        </w:tc>
        <w:tc>
          <w:tcPr>
            <w:tcW w:type="dxa" w:w="3760"/>
            <w:shd w:fill="FFFFFF"/>
          </w:tcPr>
          <w:p>
            <w:pPr>
              <w:spacing w:before="0" w:after="0" w:line="252" w:lineRule="auto"/>
              <w:jc w:val="left"/>
            </w:pPr>
            <w:r>
              <w:rPr>
                <w:rFonts w:ascii="Calibri" w:hAnsi="Calibri" w:eastAsia="Calibri"/>
                <w:b w:val="0"/>
                <w:color w:val="000000"/>
                <w:sz w:val="17"/>
              </w:rPr>
              <w:t>Mỗi zone có valve state riêng.</w:t>
            </w:r>
          </w:p>
        </w:tc>
      </w:tr>
      <w:tr>
        <w:tc>
          <w:tcPr>
            <w:tcW w:type="dxa" w:w="2300"/>
            <w:shd w:fill="FFFFFF"/>
          </w:tcPr>
          <w:p>
            <w:pPr>
              <w:spacing w:before="0" w:after="0" w:line="252" w:lineRule="auto"/>
              <w:jc w:val="left"/>
            </w:pPr>
            <w:r>
              <w:rPr>
                <w:rFonts w:ascii="Calibri" w:hAnsi="Calibri" w:eastAsia="Calibri"/>
                <w:b w:val="0"/>
                <w:color w:val="000000"/>
                <w:sz w:val="17"/>
              </w:rPr>
              <w:t>Central/Manifold Controller</w:t>
            </w:r>
          </w:p>
        </w:tc>
        <w:tc>
          <w:tcPr>
            <w:tcW w:type="dxa" w:w="3300"/>
            <w:shd w:fill="FFFFFF"/>
          </w:tcPr>
          <w:p>
            <w:pPr>
              <w:spacing w:before="0" w:after="0" w:line="252" w:lineRule="auto"/>
              <w:jc w:val="left"/>
            </w:pPr>
            <w:r>
              <w:rPr>
                <w:rFonts w:ascii="Calibri" w:hAnsi="Calibri" w:eastAsia="Calibri"/>
                <w:b w:val="0"/>
                <w:color w:val="000000"/>
                <w:sz w:val="17"/>
              </w:rPr>
              <w:t>Logical device hoặc nhóm telemetry cho trạm nước.</w:t>
            </w:r>
          </w:p>
        </w:tc>
        <w:tc>
          <w:tcPr>
            <w:tcW w:type="dxa" w:w="3760"/>
            <w:shd w:fill="FFFFFF"/>
          </w:tcPr>
          <w:p>
            <w:pPr>
              <w:spacing w:before="0" w:after="0" w:line="252" w:lineRule="auto"/>
              <w:jc w:val="left"/>
            </w:pPr>
            <w:r>
              <w:rPr>
                <w:rFonts w:ascii="Calibri" w:hAnsi="Calibri" w:eastAsia="Calibri"/>
                <w:b w:val="0"/>
                <w:color w:val="000000"/>
                <w:sz w:val="17"/>
              </w:rPr>
              <w:t>Gửi ACK, fault, tankLowSwitch, branch flow.</w:t>
            </w:r>
          </w:p>
        </w:tc>
      </w:tr>
      <w:tr>
        <w:tc>
          <w:tcPr>
            <w:tcW w:type="dxa" w:w="2300"/>
            <w:shd w:fill="FFFFFF"/>
          </w:tcPr>
          <w:p>
            <w:pPr>
              <w:spacing w:before="0" w:after="0" w:line="252" w:lineRule="auto"/>
              <w:jc w:val="center"/>
            </w:pPr>
            <w:r>
              <w:rPr>
                <w:rFonts w:ascii="Calibri" w:hAnsi="Calibri" w:eastAsia="Calibri"/>
                <w:b w:val="0"/>
                <w:color w:val="000000"/>
                <w:sz w:val="17"/>
              </w:rPr>
              <w:t>Drain Controller</w:t>
            </w:r>
          </w:p>
        </w:tc>
        <w:tc>
          <w:tcPr>
            <w:tcW w:type="dxa" w:w="3300"/>
            <w:shd w:fill="FFFFFF"/>
          </w:tcPr>
          <w:p>
            <w:pPr>
              <w:spacing w:before="0" w:after="0" w:line="252" w:lineRule="auto"/>
              <w:jc w:val="left"/>
            </w:pPr>
            <w:r>
              <w:rPr>
                <w:rFonts w:ascii="Calibri" w:hAnsi="Calibri" w:eastAsia="Calibri"/>
                <w:b w:val="0"/>
                <w:color w:val="000000"/>
                <w:sz w:val="17"/>
              </w:rPr>
              <w:t>Hook cho drainPump/drainValve.</w:t>
            </w:r>
          </w:p>
        </w:tc>
        <w:tc>
          <w:tcPr>
            <w:tcW w:type="dxa" w:w="3760"/>
            <w:shd w:fill="FFFFFF"/>
          </w:tcPr>
          <w:p>
            <w:pPr>
              <w:spacing w:before="0" w:after="0" w:line="252" w:lineRule="auto"/>
              <w:jc w:val="left"/>
            </w:pPr>
            <w:r>
              <w:rPr>
                <w:rFonts w:ascii="Calibri" w:hAnsi="Calibri" w:eastAsia="Calibri"/>
                <w:b w:val="0"/>
                <w:color w:val="000000"/>
                <w:sz w:val="17"/>
              </w:rPr>
              <w:t>Should/Future; chưa bắt buộc thuật toán tiêu chủ động.</w:t>
            </w:r>
          </w:p>
        </w:tc>
      </w:tr>
      <w:tr>
        <w:tc>
          <w:tcPr>
            <w:tcW w:type="dxa" w:w="2300"/>
            <w:shd w:fill="FFFFFF"/>
          </w:tcPr>
          <w:p>
            <w:pPr>
              <w:spacing w:before="0" w:after="0" w:line="252" w:lineRule="auto"/>
              <w:jc w:val="left"/>
            </w:pPr>
            <w:r>
              <w:rPr>
                <w:rFonts w:ascii="Calibri" w:hAnsi="Calibri" w:eastAsia="Calibri"/>
                <w:b w:val="0"/>
                <w:color w:val="000000"/>
                <w:sz w:val="17"/>
              </w:rPr>
              <w:t>Rule chain mở rộng</w:t>
            </w:r>
          </w:p>
        </w:tc>
        <w:tc>
          <w:tcPr>
            <w:tcW w:type="dxa" w:w="3300"/>
            <w:shd w:fill="FFFFFF"/>
          </w:tcPr>
          <w:p>
            <w:pPr>
              <w:spacing w:before="0" w:after="0" w:line="252" w:lineRule="auto"/>
              <w:jc w:val="left"/>
            </w:pPr>
            <w:r>
              <w:rPr>
                <w:rFonts w:ascii="Calibri" w:hAnsi="Calibri" w:eastAsia="Calibri"/>
                <w:b w:val="0"/>
                <w:color w:val="000000"/>
                <w:sz w:val="17"/>
              </w:rPr>
              <w:t>Multivar control, scheduler hook, alarm routing.</w:t>
            </w:r>
          </w:p>
        </w:tc>
        <w:tc>
          <w:tcPr>
            <w:tcW w:type="dxa" w:w="3760"/>
            <w:shd w:fill="FFFFFF"/>
          </w:tcPr>
          <w:p>
            <w:pPr>
              <w:spacing w:before="0" w:after="0" w:line="252" w:lineRule="auto"/>
              <w:jc w:val="left"/>
            </w:pPr>
            <w:r>
              <w:rPr>
                <w:rFonts w:ascii="Calibri" w:hAnsi="Calibri" w:eastAsia="Calibri"/>
                <w:b w:val="0"/>
                <w:color w:val="000000"/>
                <w:sz w:val="17"/>
              </w:rPr>
              <w:t>Không sửa contract lõi, chỉ thêm nhánh xử lý.</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#4 — Logical device theo zone, physical controller có thể gom nhiều zone</w:t>
            </w:r>
          </w:p>
          <w:p>
            <w:pPr>
              <w:spacing w:before="0" w:after="0" w:line="264" w:lineRule="auto"/>
            </w:pPr>
            <w:r>
              <w:rPr>
                <w:rFonts w:ascii="Calibri" w:hAnsi="Calibri" w:eastAsia="Calibri"/>
                <w:color w:val="000000"/>
                <w:sz w:val="20"/>
              </w:rPr>
              <w:t>Một ESP32 Central/Manifold Controller vật lý có thể quản lý 4-6 zone, nhưng trên CoreIoT vẫn nên biểu diễn theo logical device của từng zone để dashboard, alarm và water statistic không bị trộn.</w:t>
            </w:r>
          </w:p>
        </w:tc>
      </w:tr>
    </w:tbl>
    <w:p>
      <w:pPr>
        <w:spacing w:before="0" w:after="80" w:line="264" w:lineRule="auto"/>
      </w:pPr>
      <w:r>
        <w:rPr>
          <w:rFonts w:ascii="Calibri" w:hAnsi="Calibri" w:eastAsia="Calibri"/>
          <w:b w:val="0"/>
          <w:i w:val="0"/>
          <w:color w:val="000000"/>
          <w:sz w:val="22"/>
        </w:rPr>
      </w:r>
    </w:p>
    <w:p>
      <w:pPr>
        <w:pStyle w:val="Heading1"/>
      </w:pPr>
      <w:r>
        <w:t>5. Hợp đồng dữ liệu và ánh xạ telemetry</w:t>
      </w:r>
    </w:p>
    <w:p>
      <w:pPr>
        <w:pStyle w:val="Heading2"/>
      </w:pPr>
      <w:r>
        <w:t>5.1. Hai lớp key</w:t>
      </w:r>
    </w:p>
    <w:tbl>
      <w:tblGrid>
        <w:gridCol w:w="1750"/>
        <w:gridCol w:w="3800"/>
        <w:gridCol w:w="38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7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Lớp</w:t>
            </w:r>
          </w:p>
        </w:tc>
        <w:tc>
          <w:tcPr>
            <w:tcW w:type="dxa" w:w="38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Key / method</w:t>
            </w:r>
          </w:p>
        </w:tc>
        <w:tc>
          <w:tcPr>
            <w:tcW w:type="dxa" w:w="38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Nguyên tắc</w:t>
            </w:r>
          </w:p>
        </w:tc>
      </w:tr>
      <w:tr>
        <w:tc>
          <w:tcPr>
            <w:tcW w:type="dxa" w:w="1750"/>
            <w:shd w:fill="FFFFFF"/>
          </w:tcPr>
          <w:p>
            <w:pPr>
              <w:spacing w:before="0" w:after="0" w:line="252" w:lineRule="auto"/>
              <w:jc w:val="center"/>
            </w:pPr>
            <w:r>
              <w:rPr>
                <w:rFonts w:ascii="Calibri" w:hAnsi="Calibri" w:eastAsia="Calibri"/>
                <w:b w:val="0"/>
                <w:color w:val="000000"/>
                <w:sz w:val="17"/>
              </w:rPr>
              <w:t>Lõi template</w:t>
            </w:r>
          </w:p>
        </w:tc>
        <w:tc>
          <w:tcPr>
            <w:tcW w:type="dxa" w:w="3800"/>
            <w:shd w:fill="FFFFFF"/>
          </w:tcPr>
          <w:p>
            <w:pPr>
              <w:spacing w:before="0" w:after="0" w:line="252" w:lineRule="auto"/>
              <w:jc w:val="left"/>
            </w:pPr>
            <w:r>
              <w:rPr>
                <w:rFonts w:ascii="Calibri" w:hAnsi="Calibri" w:eastAsia="Calibri"/>
                <w:b w:val="0"/>
                <w:color w:val="000000"/>
                <w:sz w:val="17"/>
              </w:rPr>
              <w:t>`moisture`, `pulseCounter`, `battery`, `TURN_ON`, `TURN_OFF`.</w:t>
            </w:r>
          </w:p>
        </w:tc>
        <w:tc>
          <w:tcPr>
            <w:tcW w:type="dxa" w:w="3810"/>
            <w:shd w:fill="FFFFFF"/>
          </w:tcPr>
          <w:p>
            <w:pPr>
              <w:spacing w:before="0" w:after="0" w:line="252" w:lineRule="auto"/>
              <w:jc w:val="left"/>
            </w:pPr>
            <w:r>
              <w:rPr>
                <w:rFonts w:ascii="Calibri" w:hAnsi="Calibri" w:eastAsia="Calibri"/>
                <w:b w:val="0"/>
                <w:color w:val="000000"/>
                <w:sz w:val="17"/>
              </w:rPr>
              <w:t>Không đổi tên khi publish vào logical device lõi.</w:t>
            </w:r>
          </w:p>
        </w:tc>
      </w:tr>
      <w:tr>
        <w:tc>
          <w:tcPr>
            <w:tcW w:type="dxa" w:w="1750"/>
            <w:shd w:fill="FFFFFF"/>
          </w:tcPr>
          <w:p>
            <w:pPr>
              <w:spacing w:before="0" w:after="0" w:line="252" w:lineRule="auto"/>
              <w:jc w:val="left"/>
            </w:pPr>
            <w:r>
              <w:rPr>
                <w:rFonts w:ascii="Calibri" w:hAnsi="Calibri" w:eastAsia="Calibri"/>
                <w:b w:val="0"/>
                <w:color w:val="000000"/>
                <w:sz w:val="17"/>
              </w:rPr>
              <w:t>Mở rộng môi trường</w:t>
            </w:r>
          </w:p>
        </w:tc>
        <w:tc>
          <w:tcPr>
            <w:tcW w:type="dxa" w:w="3800"/>
            <w:shd w:fill="FFFFFF"/>
          </w:tcPr>
          <w:p>
            <w:pPr>
              <w:spacing w:before="0" w:after="0" w:line="252" w:lineRule="auto"/>
              <w:jc w:val="left"/>
            </w:pPr>
            <w:r>
              <w:rPr>
                <w:rFonts w:ascii="Calibri" w:hAnsi="Calibri" w:eastAsia="Calibri"/>
                <w:b w:val="0"/>
                <w:color w:val="000000"/>
                <w:sz w:val="17"/>
              </w:rPr>
              <w:t>`airTemp`, `airHumidity`, `lightLux`, `rssi`, `fw_version`.</w:t>
            </w:r>
          </w:p>
        </w:tc>
        <w:tc>
          <w:tcPr>
            <w:tcW w:type="dxa" w:w="3810"/>
            <w:shd w:fill="FFFFFF"/>
          </w:tcPr>
          <w:p>
            <w:pPr>
              <w:spacing w:before="0" w:after="0" w:line="252" w:lineRule="auto"/>
              <w:jc w:val="left"/>
            </w:pPr>
            <w:r>
              <w:rPr>
                <w:rFonts w:ascii="Calibri" w:hAnsi="Calibri" w:eastAsia="Calibri"/>
                <w:b w:val="0"/>
                <w:color w:val="000000"/>
                <w:sz w:val="17"/>
              </w:rPr>
              <w:t>Publish vào Env Sensor Cluster hoặc asset field theo mapping.</w:t>
            </w:r>
          </w:p>
        </w:tc>
      </w:tr>
      <w:tr>
        <w:tc>
          <w:tcPr>
            <w:tcW w:type="dxa" w:w="1750"/>
            <w:shd w:fill="FFFFFF"/>
          </w:tcPr>
          <w:p>
            <w:pPr>
              <w:spacing w:before="0" w:after="0" w:line="252" w:lineRule="auto"/>
              <w:jc w:val="center"/>
            </w:pPr>
            <w:r>
              <w:rPr>
                <w:rFonts w:ascii="Calibri" w:hAnsi="Calibri" w:eastAsia="Calibri"/>
                <w:b w:val="0"/>
                <w:color w:val="000000"/>
                <w:sz w:val="17"/>
              </w:rPr>
              <w:t>Mở rộng nước</w:t>
            </w:r>
          </w:p>
        </w:tc>
        <w:tc>
          <w:tcPr>
            <w:tcW w:type="dxa" w:w="3800"/>
            <w:shd w:fill="FFFFFF"/>
          </w:tcPr>
          <w:p>
            <w:pPr>
              <w:spacing w:before="0" w:after="0" w:line="252" w:lineRule="auto"/>
              <w:jc w:val="left"/>
            </w:pPr>
            <w:r>
              <w:rPr>
                <w:rFonts w:ascii="Calibri" w:hAnsi="Calibri" w:eastAsia="Calibri"/>
                <w:b w:val="0"/>
                <w:color w:val="000000"/>
                <w:sz w:val="17"/>
              </w:rPr>
              <w:t>Nội bộ: `pulseCounter_Zi`, `flow_Zi`, `valveState_Zi`, `tankLowSwitch`.</w:t>
            </w:r>
          </w:p>
        </w:tc>
        <w:tc>
          <w:tcPr>
            <w:tcW w:type="dxa" w:w="3810"/>
            <w:shd w:fill="FFFFFF"/>
          </w:tcPr>
          <w:p>
            <w:pPr>
              <w:spacing w:before="0" w:after="0" w:line="252" w:lineRule="auto"/>
              <w:jc w:val="left"/>
            </w:pPr>
            <w:r>
              <w:rPr>
                <w:rFonts w:ascii="Calibri" w:hAnsi="Calibri" w:eastAsia="Calibri"/>
                <w:b w:val="0"/>
                <w:color w:val="000000"/>
                <w:sz w:val="17"/>
              </w:rPr>
              <w:t>Khi map sang `SI Water Meter Zi`, key public vẫn là `pulseCounter`.</w:t>
            </w:r>
          </w:p>
        </w:tc>
      </w:tr>
      <w:tr>
        <w:tc>
          <w:tcPr>
            <w:tcW w:type="dxa" w:w="1750"/>
            <w:shd w:fill="FFFFFF"/>
          </w:tcPr>
          <w:p>
            <w:pPr>
              <w:spacing w:before="0" w:after="0" w:line="252" w:lineRule="auto"/>
              <w:jc w:val="center"/>
            </w:pPr>
            <w:r>
              <w:rPr>
                <w:rFonts w:ascii="Calibri" w:hAnsi="Calibri" w:eastAsia="Calibri"/>
                <w:b w:val="0"/>
                <w:color w:val="000000"/>
                <w:sz w:val="17"/>
              </w:rPr>
              <w:t>Quality/status</w:t>
            </w:r>
          </w:p>
        </w:tc>
        <w:tc>
          <w:tcPr>
            <w:tcW w:type="dxa" w:w="3800"/>
            <w:shd w:fill="FFFFFF"/>
          </w:tcPr>
          <w:p>
            <w:pPr>
              <w:spacing w:before="0" w:after="0" w:line="252" w:lineRule="auto"/>
              <w:jc w:val="left"/>
            </w:pPr>
            <w:r>
              <w:rPr>
                <w:rFonts w:ascii="Calibri" w:hAnsi="Calibri" w:eastAsia="Calibri"/>
                <w:b w:val="0"/>
                <w:color w:val="000000"/>
                <w:sz w:val="17"/>
              </w:rPr>
              <w:t>`quality_&lt;key&gt;`, `lastInvalid_&lt;key&gt;`, `dropReason`, `seqGap`.</w:t>
            </w:r>
          </w:p>
        </w:tc>
        <w:tc>
          <w:tcPr>
            <w:tcW w:type="dxa" w:w="3810"/>
            <w:shd w:fill="FFFFFF"/>
          </w:tcPr>
          <w:p>
            <w:pPr>
              <w:spacing w:before="0" w:after="0" w:line="252" w:lineRule="auto"/>
              <w:jc w:val="left"/>
            </w:pPr>
            <w:r>
              <w:rPr>
                <w:rFonts w:ascii="Calibri" w:hAnsi="Calibri" w:eastAsia="Calibri"/>
                <w:b w:val="0"/>
                <w:color w:val="000000"/>
                <w:sz w:val="17"/>
              </w:rPr>
              <w:t>Giải thích alarm mà không làm bẩn chart chính.</w:t>
            </w:r>
          </w:p>
        </w:tc>
      </w:tr>
      <w:tr>
        <w:tc>
          <w:tcPr>
            <w:tcW w:type="dxa" w:w="1750"/>
            <w:shd w:fill="FFFFFF"/>
          </w:tcPr>
          <w:p>
            <w:pPr>
              <w:spacing w:before="0" w:after="0" w:line="252" w:lineRule="auto"/>
              <w:jc w:val="center"/>
            </w:pPr>
            <w:r>
              <w:rPr>
                <w:rFonts w:ascii="Calibri" w:hAnsi="Calibri" w:eastAsia="Calibri"/>
                <w:b w:val="0"/>
                <w:color w:val="000000"/>
                <w:sz w:val="17"/>
              </w:rPr>
              <w:t>Command metadata</w:t>
            </w:r>
          </w:p>
        </w:tc>
        <w:tc>
          <w:tcPr>
            <w:tcW w:type="dxa" w:w="3800"/>
            <w:shd w:fill="FFFFFF"/>
          </w:tcPr>
          <w:p>
            <w:pPr>
              <w:spacing w:before="0" w:after="0" w:line="252" w:lineRule="auto"/>
              <w:jc w:val="left"/>
            </w:pPr>
            <w:r>
              <w:rPr>
                <w:rFonts w:ascii="Calibri" w:hAnsi="Calibri" w:eastAsia="Calibri"/>
                <w:b w:val="0"/>
                <w:color w:val="000000"/>
                <w:sz w:val="17"/>
              </w:rPr>
              <w:t>`commandId`, `source`, `issuedAt`, `ttlMs`, `mode`, `reason`.</w:t>
            </w:r>
          </w:p>
        </w:tc>
        <w:tc>
          <w:tcPr>
            <w:tcW w:type="dxa" w:w="3810"/>
            <w:shd w:fill="FFFFFF"/>
          </w:tcPr>
          <w:p>
            <w:pPr>
              <w:spacing w:before="0" w:after="0" w:line="252" w:lineRule="auto"/>
              <w:jc w:val="left"/>
            </w:pPr>
            <w:r>
              <w:rPr>
                <w:rFonts w:ascii="Calibri" w:hAnsi="Calibri" w:eastAsia="Calibri"/>
                <w:b w:val="0"/>
                <w:color w:val="000000"/>
                <w:sz w:val="17"/>
              </w:rPr>
              <w:t>Chống lệnh cũ, retry trùng và thao tác không truy vết.</w:t>
            </w:r>
          </w:p>
        </w:tc>
      </w:tr>
    </w:tbl>
    <w:p>
      <w:pPr>
        <w:spacing w:before="0" w:after="80" w:line="264" w:lineRule="auto"/>
      </w:pPr>
      <w:r>
        <w:rPr>
          <w:rFonts w:ascii="Calibri" w:hAnsi="Calibri" w:eastAsia="Calibri"/>
          <w:b w:val="0"/>
          <w:i w:val="0"/>
          <w:color w:val="000000"/>
          <w:sz w:val="22"/>
        </w:rPr>
      </w:r>
    </w:p>
    <w:p>
      <w:pPr>
        <w:pStyle w:val="Heading2"/>
      </w:pPr>
      <w:r>
        <w:t>5.2. Mapping theo zone</w:t>
      </w:r>
    </w:p>
    <w:tbl>
      <w:tblGrid>
        <w:gridCol w:w="2300"/>
        <w:gridCol w:w="2450"/>
        <w:gridCol w:w="2700"/>
        <w:gridCol w:w="19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Nguồn vật lý</w:t>
            </w:r>
          </w:p>
        </w:tc>
        <w:tc>
          <w:tcPr>
            <w:tcW w:type="dxa" w:w="24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Gateway internal key</w:t>
            </w:r>
          </w:p>
        </w:tc>
        <w:tc>
          <w:tcPr>
            <w:tcW w:type="dxa" w:w="27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Logical device CoreIoT</w:t>
            </w:r>
          </w:p>
        </w:tc>
        <w:tc>
          <w:tcPr>
            <w:tcW w:type="dxa" w:w="19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Key publish</w:t>
            </w:r>
          </w:p>
        </w:tc>
      </w:tr>
      <w:tr>
        <w:tc>
          <w:tcPr>
            <w:tcW w:type="dxa" w:w="2300"/>
            <w:shd w:fill="FFFFFF"/>
          </w:tcPr>
          <w:p>
            <w:pPr>
              <w:spacing w:before="0" w:after="0" w:line="252" w:lineRule="auto"/>
              <w:jc w:val="center"/>
            </w:pPr>
            <w:r>
              <w:rPr>
                <w:rFonts w:ascii="Calibri" w:hAnsi="Calibri" w:eastAsia="Calibri"/>
                <w:b w:val="0"/>
                <w:color w:val="000000"/>
                <w:sz w:val="16"/>
              </w:rPr>
              <w:t>Sensor node Z1</w:t>
            </w:r>
          </w:p>
        </w:tc>
        <w:tc>
          <w:tcPr>
            <w:tcW w:type="dxa" w:w="2450"/>
            <w:shd w:fill="FFFFFF"/>
          </w:tcPr>
          <w:p>
            <w:pPr>
              <w:spacing w:before="0" w:after="0" w:line="252" w:lineRule="auto"/>
              <w:jc w:val="left"/>
            </w:pPr>
            <w:r>
              <w:rPr>
                <w:rFonts w:ascii="Calibri" w:hAnsi="Calibri" w:eastAsia="Calibri"/>
                <w:b w:val="0"/>
                <w:color w:val="000000"/>
                <w:sz w:val="16"/>
              </w:rPr>
              <w:t>moisture_Z1, airTemp_Z1, lightLux_Z1</w:t>
            </w:r>
          </w:p>
        </w:tc>
        <w:tc>
          <w:tcPr>
            <w:tcW w:type="dxa" w:w="2700"/>
            <w:shd w:fill="FFFFFF"/>
          </w:tcPr>
          <w:p>
            <w:pPr>
              <w:spacing w:before="0" w:after="0" w:line="252" w:lineRule="auto"/>
              <w:jc w:val="left"/>
            </w:pPr>
            <w:r>
              <w:rPr>
                <w:rFonts w:ascii="Calibri" w:hAnsi="Calibri" w:eastAsia="Calibri"/>
                <w:b w:val="0"/>
                <w:color w:val="000000"/>
                <w:sz w:val="16"/>
              </w:rPr>
              <w:t>SI Soil Moisture Sensor Z1 / Env Sensor Cluster Z1</w:t>
            </w:r>
          </w:p>
        </w:tc>
        <w:tc>
          <w:tcPr>
            <w:tcW w:type="dxa" w:w="1910"/>
            <w:shd w:fill="FFFFFF"/>
          </w:tcPr>
          <w:p>
            <w:pPr>
              <w:spacing w:before="0" w:after="0" w:line="252" w:lineRule="auto"/>
              <w:jc w:val="left"/>
            </w:pPr>
            <w:r>
              <w:rPr>
                <w:rFonts w:ascii="Calibri" w:hAnsi="Calibri" w:eastAsia="Calibri"/>
                <w:b w:val="0"/>
                <w:color w:val="000000"/>
                <w:sz w:val="16"/>
              </w:rPr>
              <w:t>moisture, airTemp, lightLux</w:t>
            </w:r>
          </w:p>
        </w:tc>
      </w:tr>
      <w:tr>
        <w:tc>
          <w:tcPr>
            <w:tcW w:type="dxa" w:w="2300"/>
            <w:shd w:fill="FFFFFF"/>
          </w:tcPr>
          <w:p>
            <w:pPr>
              <w:spacing w:before="0" w:after="0" w:line="252" w:lineRule="auto"/>
              <w:jc w:val="center"/>
            </w:pPr>
            <w:r>
              <w:rPr>
                <w:rFonts w:ascii="Calibri" w:hAnsi="Calibri" w:eastAsia="Calibri"/>
                <w:b w:val="0"/>
                <w:color w:val="000000"/>
                <w:sz w:val="16"/>
              </w:rPr>
              <w:t>Flow branch Z1</w:t>
            </w:r>
          </w:p>
        </w:tc>
        <w:tc>
          <w:tcPr>
            <w:tcW w:type="dxa" w:w="2450"/>
            <w:shd w:fill="FFFFFF"/>
          </w:tcPr>
          <w:p>
            <w:pPr>
              <w:spacing w:before="0" w:after="0" w:line="252" w:lineRule="auto"/>
              <w:jc w:val="left"/>
            </w:pPr>
            <w:r>
              <w:rPr>
                <w:rFonts w:ascii="Calibri" w:hAnsi="Calibri" w:eastAsia="Calibri"/>
                <w:b w:val="0"/>
                <w:color w:val="000000"/>
                <w:sz w:val="16"/>
              </w:rPr>
              <w:t>pulseCounter_Z1, flow_Z1</w:t>
            </w:r>
          </w:p>
        </w:tc>
        <w:tc>
          <w:tcPr>
            <w:tcW w:type="dxa" w:w="2700"/>
            <w:shd w:fill="FFFFFF"/>
          </w:tcPr>
          <w:p>
            <w:pPr>
              <w:spacing w:before="0" w:after="0" w:line="252" w:lineRule="auto"/>
              <w:jc w:val="left"/>
            </w:pPr>
            <w:r>
              <w:rPr>
                <w:rFonts w:ascii="Calibri" w:hAnsi="Calibri" w:eastAsia="Calibri"/>
                <w:b w:val="0"/>
                <w:color w:val="000000"/>
                <w:sz w:val="16"/>
              </w:rPr>
              <w:t>SI Water Meter Z1</w:t>
            </w:r>
          </w:p>
        </w:tc>
        <w:tc>
          <w:tcPr>
            <w:tcW w:type="dxa" w:w="1910"/>
            <w:shd w:fill="FFFFFF"/>
          </w:tcPr>
          <w:p>
            <w:pPr>
              <w:spacing w:before="0" w:after="0" w:line="252" w:lineRule="auto"/>
              <w:jc w:val="left"/>
            </w:pPr>
            <w:r>
              <w:rPr>
                <w:rFonts w:ascii="Calibri" w:hAnsi="Calibri" w:eastAsia="Calibri"/>
                <w:b w:val="0"/>
                <w:color w:val="000000"/>
                <w:sz w:val="16"/>
              </w:rPr>
              <w:t>pulseCounter</w:t>
            </w:r>
          </w:p>
        </w:tc>
      </w:tr>
      <w:tr>
        <w:tc>
          <w:tcPr>
            <w:tcW w:type="dxa" w:w="2300"/>
            <w:shd w:fill="FFFFFF"/>
          </w:tcPr>
          <w:p>
            <w:pPr>
              <w:spacing w:before="0" w:after="0" w:line="252" w:lineRule="auto"/>
              <w:jc w:val="center"/>
            </w:pPr>
            <w:r>
              <w:rPr>
                <w:rFonts w:ascii="Calibri" w:hAnsi="Calibri" w:eastAsia="Calibri"/>
                <w:b w:val="0"/>
                <w:color w:val="000000"/>
                <w:sz w:val="16"/>
              </w:rPr>
              <w:t>Valve branch Z1</w:t>
            </w:r>
          </w:p>
        </w:tc>
        <w:tc>
          <w:tcPr>
            <w:tcW w:type="dxa" w:w="2450"/>
            <w:shd w:fill="FFFFFF"/>
          </w:tcPr>
          <w:p>
            <w:pPr>
              <w:spacing w:before="0" w:after="0" w:line="252" w:lineRule="auto"/>
              <w:jc w:val="left"/>
            </w:pPr>
            <w:r>
              <w:rPr>
                <w:rFonts w:ascii="Calibri" w:hAnsi="Calibri" w:eastAsia="Calibri"/>
                <w:b w:val="0"/>
                <w:color w:val="000000"/>
                <w:sz w:val="16"/>
              </w:rPr>
              <w:t>valveState_Z1</w:t>
            </w:r>
          </w:p>
        </w:tc>
        <w:tc>
          <w:tcPr>
            <w:tcW w:type="dxa" w:w="2700"/>
            <w:shd w:fill="FFFFFF"/>
          </w:tcPr>
          <w:p>
            <w:pPr>
              <w:spacing w:before="0" w:after="0" w:line="252" w:lineRule="auto"/>
              <w:jc w:val="left"/>
            </w:pPr>
            <w:r>
              <w:rPr>
                <w:rFonts w:ascii="Calibri" w:hAnsi="Calibri" w:eastAsia="Calibri"/>
                <w:b w:val="0"/>
                <w:color w:val="000000"/>
                <w:sz w:val="16"/>
              </w:rPr>
              <w:t>SI Smart Valve / Valve Controller Z1</w:t>
            </w:r>
          </w:p>
        </w:tc>
        <w:tc>
          <w:tcPr>
            <w:tcW w:type="dxa" w:w="1910"/>
            <w:shd w:fill="FFFFFF"/>
          </w:tcPr>
          <w:p>
            <w:pPr>
              <w:spacing w:before="0" w:after="0" w:line="252" w:lineRule="auto"/>
              <w:jc w:val="left"/>
            </w:pPr>
            <w:r>
              <w:rPr>
                <w:rFonts w:ascii="Calibri" w:hAnsi="Calibri" w:eastAsia="Calibri"/>
                <w:b w:val="0"/>
                <w:color w:val="000000"/>
                <w:sz w:val="16"/>
              </w:rPr>
              <w:t>state / telemetry mở rộng</w:t>
            </w:r>
          </w:p>
        </w:tc>
      </w:tr>
      <w:tr>
        <w:tc>
          <w:tcPr>
            <w:tcW w:type="dxa" w:w="2300"/>
            <w:shd w:fill="FFFFFF"/>
          </w:tcPr>
          <w:p>
            <w:pPr>
              <w:spacing w:before="0" w:after="0" w:line="252" w:lineRule="auto"/>
              <w:jc w:val="center"/>
            </w:pPr>
            <w:r>
              <w:rPr>
                <w:rFonts w:ascii="Calibri" w:hAnsi="Calibri" w:eastAsia="Calibri"/>
                <w:b w:val="0"/>
                <w:color w:val="000000"/>
                <w:sz w:val="16"/>
              </w:rPr>
              <w:t>Tank low switch</w:t>
            </w:r>
          </w:p>
        </w:tc>
        <w:tc>
          <w:tcPr>
            <w:tcW w:type="dxa" w:w="2450"/>
            <w:shd w:fill="FFFFFF"/>
          </w:tcPr>
          <w:p>
            <w:pPr>
              <w:spacing w:before="0" w:after="0" w:line="252" w:lineRule="auto"/>
              <w:jc w:val="left"/>
            </w:pPr>
            <w:r>
              <w:rPr>
                <w:rFonts w:ascii="Calibri" w:hAnsi="Calibri" w:eastAsia="Calibri"/>
                <w:b w:val="0"/>
                <w:color w:val="000000"/>
                <w:sz w:val="16"/>
              </w:rPr>
              <w:t>tankLowSwitch</w:t>
            </w:r>
          </w:p>
        </w:tc>
        <w:tc>
          <w:tcPr>
            <w:tcW w:type="dxa" w:w="2700"/>
            <w:shd w:fill="FFFFFF"/>
          </w:tcPr>
          <w:p>
            <w:pPr>
              <w:spacing w:before="0" w:after="0" w:line="252" w:lineRule="auto"/>
              <w:jc w:val="left"/>
            </w:pPr>
            <w:r>
              <w:rPr>
                <w:rFonts w:ascii="Calibri" w:hAnsi="Calibri" w:eastAsia="Calibri"/>
                <w:b w:val="0"/>
                <w:color w:val="000000"/>
                <w:sz w:val="16"/>
              </w:rPr>
              <w:t>Pump Controller / Central Controller</w:t>
            </w:r>
          </w:p>
        </w:tc>
        <w:tc>
          <w:tcPr>
            <w:tcW w:type="dxa" w:w="1910"/>
            <w:shd w:fill="FFFFFF"/>
          </w:tcPr>
          <w:p>
            <w:pPr>
              <w:spacing w:before="0" w:after="0" w:line="252" w:lineRule="auto"/>
              <w:jc w:val="left"/>
            </w:pPr>
            <w:r>
              <w:rPr>
                <w:rFonts w:ascii="Calibri" w:hAnsi="Calibri" w:eastAsia="Calibri"/>
                <w:b w:val="0"/>
                <w:color w:val="000000"/>
                <w:sz w:val="16"/>
              </w:rPr>
              <w:t>tankLowSwitch</w:t>
            </w:r>
          </w:p>
        </w:tc>
      </w:tr>
      <w:tr>
        <w:tc>
          <w:tcPr>
            <w:tcW w:type="dxa" w:w="2300"/>
            <w:shd w:fill="FFFFFF"/>
          </w:tcPr>
          <w:p>
            <w:pPr>
              <w:spacing w:before="0" w:after="0" w:line="252" w:lineRule="auto"/>
              <w:jc w:val="left"/>
            </w:pPr>
            <w:r>
              <w:rPr>
                <w:rFonts w:ascii="Calibri" w:hAnsi="Calibri" w:eastAsia="Calibri"/>
                <w:b w:val="0"/>
                <w:color w:val="000000"/>
                <w:sz w:val="16"/>
              </w:rPr>
              <w:t>Central Controller</w:t>
            </w:r>
          </w:p>
        </w:tc>
        <w:tc>
          <w:tcPr>
            <w:tcW w:type="dxa" w:w="2450"/>
            <w:shd w:fill="FFFFFF"/>
          </w:tcPr>
          <w:p>
            <w:pPr>
              <w:spacing w:before="0" w:after="0" w:line="252" w:lineRule="auto"/>
              <w:jc w:val="left"/>
            </w:pPr>
            <w:r>
              <w:rPr>
                <w:rFonts w:ascii="Calibri" w:hAnsi="Calibri" w:eastAsia="Calibri"/>
                <w:b w:val="0"/>
                <w:color w:val="000000"/>
                <w:sz w:val="16"/>
              </w:rPr>
              <w:t>pumpState, controllerAck, faultFlags</w:t>
            </w:r>
          </w:p>
        </w:tc>
        <w:tc>
          <w:tcPr>
            <w:tcW w:type="dxa" w:w="2700"/>
            <w:shd w:fill="FFFFFF"/>
          </w:tcPr>
          <w:p>
            <w:pPr>
              <w:spacing w:before="0" w:after="0" w:line="252" w:lineRule="auto"/>
              <w:jc w:val="left"/>
            </w:pPr>
            <w:r>
              <w:rPr>
                <w:rFonts w:ascii="Calibri" w:hAnsi="Calibri" w:eastAsia="Calibri"/>
                <w:b w:val="0"/>
                <w:color w:val="000000"/>
                <w:sz w:val="16"/>
              </w:rPr>
              <w:t>Pump Controller / Central Controller</w:t>
            </w:r>
          </w:p>
        </w:tc>
        <w:tc>
          <w:tcPr>
            <w:tcW w:type="dxa" w:w="1910"/>
            <w:shd w:fill="FFFFFF"/>
          </w:tcPr>
          <w:p>
            <w:pPr>
              <w:spacing w:before="0" w:after="0" w:line="252" w:lineRule="auto"/>
              <w:jc w:val="left"/>
            </w:pPr>
            <w:r>
              <w:rPr>
                <w:rFonts w:ascii="Calibri" w:hAnsi="Calibri" w:eastAsia="Calibri"/>
                <w:b w:val="0"/>
                <w:color w:val="000000"/>
                <w:sz w:val="16"/>
              </w:rPr>
              <w:t>pumpState, ackStatus, faultFlags</w:t>
            </w:r>
          </w:p>
        </w:tc>
      </w:tr>
    </w:tbl>
    <w:p>
      <w:pPr>
        <w:spacing w:before="0" w:after="80" w:line="264" w:lineRule="auto"/>
      </w:pPr>
      <w:r>
        <w:rPr>
          <w:rFonts w:ascii="Calibri" w:hAnsi="Calibri" w:eastAsia="Calibri"/>
          <w:b w:val="0"/>
          <w:i w:val="0"/>
          <w:color w:val="000000"/>
          <w:sz w:val="22"/>
        </w:rPr>
      </w:r>
    </w:p>
    <w:p>
      <w:pPr>
        <w:pStyle w:val="Heading2"/>
      </w:pPr>
      <w:r>
        <w:t>5.3. Payload mẫu</w:t>
      </w:r>
    </w:p>
    <w:tbl>
      <w:tblGrid>
        <w:gridCol w:w="9360"/>
      </w:tblGrid>
      <w:tblPr>
        <w:tblW w:type="dxa" w:w="9360"/>
        <w:jc w:val="left"/>
        <w:tblLayout w:type="fixed"/>
        <w:tblLook w:firstColumn="1" w:firstRow="1" w:lastColumn="0" w:lastRow="0" w:noHBand="0" w:noVBand="1" w:val="04A0"/>
        <w:tblInd w:w="120" w:type="dxa"/>
        <w:tblBorders>
          <w:top w:val="single" w:sz="4" w:space="0" w:color="D8DDE6"/>
          <w:left w:val="single" w:sz="4" w:space="0" w:color="D8DDE6"/>
          <w:bottom w:val="single" w:sz="4" w:space="0" w:color="D8DDE6"/>
          <w:right w:val="single" w:sz="4" w:space="0" w:color="D8DDE6"/>
          <w:insideH w:val="single" w:sz="4" w:space="0" w:color="D8DDE6"/>
          <w:insideV w:val="single" w:sz="4" w:space="0" w:color="D8DDE6"/>
        </w:tblBorders>
      </w:tblPr>
      <w:tr>
        <w:trPr>
          <w:tblHeader w:val="true"/>
        </w:trPr>
        <w:tc>
          <w:tcPr>
            <w:tcW w:type="dxa" w:w="9360"/>
            <w:tcMar>
              <w:top w:w="80" w:type="dxa"/>
              <w:bottom w:w="80" w:type="dxa"/>
              <w:start w:w="120" w:type="dxa"/>
              <w:end w:w="120" w:type="dxa"/>
            </w:tcMar>
            <w:vAlign w:val="center"/>
            <w:shd w:fill="F7F9FB"/>
          </w:tcPr>
          <w:p>
            <w:pPr>
              <w:spacing w:before="0" w:after="0" w:line="240" w:lineRule="auto"/>
            </w:pPr>
            <w:r>
              <w:rPr>
                <w:rFonts w:ascii="Consolas" w:hAnsi="Consolas" w:eastAsia="Consolas"/>
                <w:color w:val="0B2545"/>
                <w:sz w:val="17"/>
              </w:rPr>
              <w:t>Sensor node Z1 -&gt; Pi internal:</w:t>
              <w:br/>
              <w:t>{mac:'A0:B1:C2:01', node_type:'sensor_node', seq:1281,</w:t>
              <w:br/>
              <w:t xml:space="preserve"> payload:{moisture:24.8, airTemp:34.1, airHumidity:51.2, lightLux:42600, battery:82, rssi:-68}}</w:t>
              <w:br/>
              <w:br/>
              <w:t>Central Controller -&gt; Pi internal:</w:t>
              <w:br/>
              <w:t>{mac:'A0:B1:C2:CC', node_type:'central_controller', seq:942,</w:t>
              <w:br/>
              <w:t xml:space="preserve"> payload:{pumpState:1, tankLowSwitch:false, valveState_Z1:1, pulseCounter_Z1:23840, flow_Z1:2.1}}</w:t>
              <w:br/>
              <w:br/>
              <w:t>Pi -&gt; SI Water Meter Z1 telemetry:</w:t>
              <w:br/>
              <w:t>{pulseCounter:23840, battery:100}</w:t>
            </w:r>
          </w:p>
        </w:tc>
      </w:tr>
    </w:tbl>
    <w:p>
      <w:pPr>
        <w:spacing w:before="0" w:after="80" w:line="264" w:lineRule="auto"/>
      </w:pPr>
      <w:r>
        <w:rPr>
          <w:rFonts w:ascii="Calibri" w:hAnsi="Calibri" w:eastAsia="Calibri"/>
          <w:b w:val="0"/>
          <w:i w:val="0"/>
          <w:color w:val="000000"/>
          <w:sz w:val="22"/>
        </w:rPr>
      </w:r>
    </w:p>
    <w:p>
      <w:pPr>
        <w:pStyle w:val="Heading2"/>
      </w:pPr>
      <w:r>
        <w:t>5.4. Direct Device API và đường chuyển Gateway API</w:t>
      </w:r>
    </w:p>
    <w:p>
      <w:pPr>
        <w:spacing w:before="0" w:after="120" w:line="264" w:lineRule="auto"/>
      </w:pPr>
      <w:r>
        <w:rPr>
          <w:rFonts w:ascii="Calibri" w:hAnsi="Calibri" w:eastAsia="Calibri"/>
          <w:b w:val="0"/>
          <w:i w:val="0"/>
          <w:color w:val="000000"/>
          <w:sz w:val="22"/>
        </w:rPr>
        <w:t>Bản triển khai đầu dùng Direct Device API: mỗi logical device có access token riêng, Pi publish MQTT `v1/devices/me/telemetry` theo token tương ứng. Thiết kế vẫn giữ adapter để chuyển sang Gateway API `v1/gateway/telemetry` khi số device tăng hoặc muốn giảm số connection.</w:t>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#5 — Không publish `pulseCounter_Zi` trực tiếp vào key lõi</w:t>
            </w:r>
          </w:p>
          <w:p>
            <w:pPr>
              <w:spacing w:before="0" w:after="0" w:line="264" w:lineRule="auto"/>
            </w:pPr>
            <w:r>
              <w:rPr>
                <w:rFonts w:ascii="Calibri" w:hAnsi="Calibri" w:eastAsia="Calibri"/>
                <w:color w:val="000000"/>
                <w:sz w:val="20"/>
              </w:rPr>
              <w:t>Trong nội bộ gateway, suffix `_Zi` giúp phân biệt branch. Khi dữ liệu đi vào từng logical `SI Water Meter`, key phải quay về `pulseCounter` để giữ đúng Smart Irrigation Template và calculated field `waterConsumption`.</w:t>
            </w:r>
          </w:p>
        </w:tc>
      </w:tr>
    </w:tbl>
    <w:p>
      <w:pPr>
        <w:spacing w:before="0" w:after="80" w:line="264" w:lineRule="auto"/>
      </w:pPr>
      <w:r>
        <w:rPr>
          <w:rFonts w:ascii="Calibri" w:hAnsi="Calibri" w:eastAsia="Calibri"/>
          <w:b w:val="0"/>
          <w:i w:val="0"/>
          <w:color w:val="000000"/>
          <w:sz w:val="22"/>
        </w:rPr>
      </w:r>
    </w:p>
    <w:p>
      <w:pPr>
        <w:pStyle w:val="Heading1"/>
      </w:pPr>
      <w:r>
        <w:t>6. Topology nước, flow sensor theo zone và thống kê nước</w:t>
      </w:r>
    </w:p>
    <w:p>
      <w:pPr>
        <w:pStyle w:val="Heading2"/>
      </w:pPr>
      <w:r>
        <w:t>6.1. Reference topology</w:t>
      </w:r>
    </w:p>
    <w:tbl>
      <w:tblGrid>
        <w:gridCol w:w="2000"/>
        <w:gridCol w:w="3000"/>
        <w:gridCol w:w="4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0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Thành phần</w:t>
            </w:r>
          </w:p>
        </w:tc>
        <w:tc>
          <w:tcPr>
            <w:tcW w:type="dxa" w:w="30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Vai trò</w:t>
            </w:r>
          </w:p>
        </w:tc>
        <w:tc>
          <w:tcPr>
            <w:tcW w:type="dxa" w:w="4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Ghi chú thiết kế</w:t>
            </w:r>
          </w:p>
        </w:tc>
      </w:tr>
      <w:tr>
        <w:tc>
          <w:tcPr>
            <w:tcW w:type="dxa" w:w="2000"/>
            <w:shd w:fill="FFFFFF"/>
          </w:tcPr>
          <w:p>
            <w:pPr>
              <w:spacing w:before="0" w:after="0" w:line="252" w:lineRule="auto"/>
              <w:jc w:val="center"/>
            </w:pPr>
            <w:r>
              <w:rPr>
                <w:rFonts w:ascii="Calibri" w:hAnsi="Calibri" w:eastAsia="Calibri"/>
                <w:b w:val="0"/>
                <w:color w:val="000000"/>
                <w:sz w:val="17"/>
              </w:rPr>
              <w:t>Main pump</w:t>
            </w:r>
          </w:p>
        </w:tc>
        <w:tc>
          <w:tcPr>
            <w:tcW w:type="dxa" w:w="3000"/>
            <w:shd w:fill="FFFFFF"/>
          </w:tcPr>
          <w:p>
            <w:pPr>
              <w:spacing w:before="0" w:after="0" w:line="252" w:lineRule="auto"/>
              <w:jc w:val="left"/>
            </w:pPr>
            <w:r>
              <w:rPr>
                <w:rFonts w:ascii="Calibri" w:hAnsi="Calibri" w:eastAsia="Calibri"/>
                <w:b w:val="0"/>
                <w:color w:val="000000"/>
                <w:sz w:val="17"/>
              </w:rPr>
              <w:t>Cấp áp/lưu lượng cho manifold.</w:t>
            </w:r>
          </w:p>
        </w:tc>
        <w:tc>
          <w:tcPr>
            <w:tcW w:type="dxa" w:w="4360"/>
            <w:shd w:fill="FFFFFF"/>
          </w:tcPr>
          <w:p>
            <w:pPr>
              <w:spacing w:before="0" w:after="0" w:line="252" w:lineRule="auto"/>
              <w:jc w:val="left"/>
            </w:pPr>
            <w:r>
              <w:rPr>
                <w:rFonts w:ascii="Calibri" w:hAnsi="Calibri" w:eastAsia="Calibri"/>
                <w:b w:val="0"/>
                <w:color w:val="000000"/>
                <w:sz w:val="17"/>
              </w:rPr>
              <w:t>ON khi có ít nhất một zone active; OFF khi không còn zone active hoặc safety block.</w:t>
            </w:r>
          </w:p>
        </w:tc>
      </w:tr>
      <w:tr>
        <w:tc>
          <w:tcPr>
            <w:tcW w:type="dxa" w:w="2000"/>
            <w:shd w:fill="FFFFFF"/>
          </w:tcPr>
          <w:p>
            <w:pPr>
              <w:spacing w:before="0" w:after="0" w:line="252" w:lineRule="auto"/>
              <w:jc w:val="center"/>
            </w:pPr>
            <w:r>
              <w:rPr>
                <w:rFonts w:ascii="Calibri" w:hAnsi="Calibri" w:eastAsia="Calibri"/>
                <w:b w:val="0"/>
                <w:color w:val="000000"/>
                <w:sz w:val="17"/>
              </w:rPr>
              <w:t>Manifold</w:t>
            </w:r>
          </w:p>
        </w:tc>
        <w:tc>
          <w:tcPr>
            <w:tcW w:type="dxa" w:w="3000"/>
            <w:shd w:fill="FFFFFF"/>
          </w:tcPr>
          <w:p>
            <w:pPr>
              <w:spacing w:before="0" w:after="0" w:line="252" w:lineRule="auto"/>
              <w:jc w:val="left"/>
            </w:pPr>
            <w:r>
              <w:rPr>
                <w:rFonts w:ascii="Calibri" w:hAnsi="Calibri" w:eastAsia="Calibri"/>
                <w:b w:val="0"/>
                <w:color w:val="000000"/>
                <w:sz w:val="17"/>
              </w:rPr>
              <w:t>Chia nước sang các nhánh zone.</w:t>
            </w:r>
          </w:p>
        </w:tc>
        <w:tc>
          <w:tcPr>
            <w:tcW w:type="dxa" w:w="4360"/>
            <w:shd w:fill="FFFFFF"/>
          </w:tcPr>
          <w:p>
            <w:pPr>
              <w:spacing w:before="0" w:after="0" w:line="252" w:lineRule="auto"/>
              <w:jc w:val="left"/>
            </w:pPr>
            <w:r>
              <w:rPr>
                <w:rFonts w:ascii="Calibri" w:hAnsi="Calibri" w:eastAsia="Calibri"/>
                <w:b w:val="0"/>
                <w:color w:val="000000"/>
                <w:sz w:val="17"/>
              </w:rPr>
              <w:t>Nên đặt gần controller và flow sensor để dây ngắn.</w:t>
            </w:r>
          </w:p>
        </w:tc>
      </w:tr>
      <w:tr>
        <w:tc>
          <w:tcPr>
            <w:tcW w:type="dxa" w:w="2000"/>
            <w:shd w:fill="FFFFFF"/>
          </w:tcPr>
          <w:p>
            <w:pPr>
              <w:spacing w:before="0" w:after="0" w:line="252" w:lineRule="auto"/>
              <w:jc w:val="center"/>
            </w:pPr>
            <w:r>
              <w:rPr>
                <w:rFonts w:ascii="Calibri" w:hAnsi="Calibri" w:eastAsia="Calibri"/>
                <w:b w:val="0"/>
                <w:color w:val="000000"/>
                <w:sz w:val="17"/>
              </w:rPr>
              <w:t>Valve Zi</w:t>
            </w:r>
          </w:p>
        </w:tc>
        <w:tc>
          <w:tcPr>
            <w:tcW w:type="dxa" w:w="3000"/>
            <w:shd w:fill="FFFFFF"/>
          </w:tcPr>
          <w:p>
            <w:pPr>
              <w:spacing w:before="0" w:after="0" w:line="252" w:lineRule="auto"/>
              <w:jc w:val="left"/>
            </w:pPr>
            <w:r>
              <w:rPr>
                <w:rFonts w:ascii="Calibri" w:hAnsi="Calibri" w:eastAsia="Calibri"/>
                <w:b w:val="0"/>
                <w:color w:val="000000"/>
                <w:sz w:val="17"/>
              </w:rPr>
              <w:t>Mở/đóng tưới riêng từng zone.</w:t>
            </w:r>
          </w:p>
        </w:tc>
        <w:tc>
          <w:tcPr>
            <w:tcW w:type="dxa" w:w="4360"/>
            <w:shd w:fill="FFFFFF"/>
          </w:tcPr>
          <w:p>
            <w:pPr>
              <w:spacing w:before="0" w:after="0" w:line="252" w:lineRule="auto"/>
              <w:jc w:val="left"/>
            </w:pPr>
            <w:r>
              <w:rPr>
                <w:rFonts w:ascii="Calibri" w:hAnsi="Calibri" w:eastAsia="Calibri"/>
                <w:b w:val="0"/>
                <w:color w:val="000000"/>
                <w:sz w:val="17"/>
              </w:rPr>
              <w:t>Scheduler có thể mở nhiều valve trong giới hạn `maxConcurrentZones`.</w:t>
            </w:r>
          </w:p>
        </w:tc>
      </w:tr>
      <w:tr>
        <w:tc>
          <w:tcPr>
            <w:tcW w:type="dxa" w:w="2000"/>
            <w:shd w:fill="FFFFFF"/>
          </w:tcPr>
          <w:p>
            <w:pPr>
              <w:spacing w:before="0" w:after="0" w:line="252" w:lineRule="auto"/>
              <w:jc w:val="center"/>
            </w:pPr>
            <w:r>
              <w:rPr>
                <w:rFonts w:ascii="Calibri" w:hAnsi="Calibri" w:eastAsia="Calibri"/>
                <w:b w:val="0"/>
                <w:color w:val="000000"/>
                <w:sz w:val="17"/>
              </w:rPr>
              <w:t>Flow sensor Zi</w:t>
            </w:r>
          </w:p>
        </w:tc>
        <w:tc>
          <w:tcPr>
            <w:tcW w:type="dxa" w:w="3000"/>
            <w:shd w:fill="FFFFFF"/>
          </w:tcPr>
          <w:p>
            <w:pPr>
              <w:spacing w:before="0" w:after="0" w:line="252" w:lineRule="auto"/>
              <w:jc w:val="left"/>
            </w:pPr>
            <w:r>
              <w:rPr>
                <w:rFonts w:ascii="Calibri" w:hAnsi="Calibri" w:eastAsia="Calibri"/>
                <w:b w:val="0"/>
                <w:color w:val="000000"/>
                <w:sz w:val="17"/>
              </w:rPr>
              <w:t>Đếm nước riêng từng nhánh.</w:t>
            </w:r>
          </w:p>
        </w:tc>
        <w:tc>
          <w:tcPr>
            <w:tcW w:type="dxa" w:w="4360"/>
            <w:shd w:fill="FFFFFF"/>
          </w:tcPr>
          <w:p>
            <w:pPr>
              <w:spacing w:before="0" w:after="0" w:line="252" w:lineRule="auto"/>
              <w:jc w:val="left"/>
            </w:pPr>
            <w:r>
              <w:rPr>
                <w:rFonts w:ascii="Calibri" w:hAnsi="Calibri" w:eastAsia="Calibri"/>
                <w:b w:val="0"/>
                <w:color w:val="000000"/>
                <w:sz w:val="17"/>
              </w:rPr>
              <w:t>Dùng YF-S201 hoặc SIM mode cùng interface.</w:t>
            </w:r>
          </w:p>
        </w:tc>
      </w:tr>
      <w:tr>
        <w:tc>
          <w:tcPr>
            <w:tcW w:type="dxa" w:w="2000"/>
            <w:shd w:fill="FFFFFF"/>
          </w:tcPr>
          <w:p>
            <w:pPr>
              <w:spacing w:before="0" w:after="0" w:line="252" w:lineRule="auto"/>
              <w:jc w:val="center"/>
            </w:pPr>
            <w:r>
              <w:rPr>
                <w:rFonts w:ascii="Calibri" w:hAnsi="Calibri" w:eastAsia="Calibri"/>
                <w:b w:val="0"/>
                <w:color w:val="000000"/>
                <w:sz w:val="17"/>
              </w:rPr>
              <w:t>Low-water switch</w:t>
            </w:r>
          </w:p>
        </w:tc>
        <w:tc>
          <w:tcPr>
            <w:tcW w:type="dxa" w:w="3000"/>
            <w:shd w:fill="FFFFFF"/>
          </w:tcPr>
          <w:p>
            <w:pPr>
              <w:spacing w:before="0" w:after="0" w:line="252" w:lineRule="auto"/>
              <w:jc w:val="left"/>
            </w:pPr>
            <w:r>
              <w:rPr>
                <w:rFonts w:ascii="Calibri" w:hAnsi="Calibri" w:eastAsia="Calibri"/>
                <w:b w:val="0"/>
                <w:color w:val="000000"/>
                <w:sz w:val="17"/>
              </w:rPr>
              <w:t>Hard interlock bể cạn.</w:t>
            </w:r>
          </w:p>
        </w:tc>
        <w:tc>
          <w:tcPr>
            <w:tcW w:type="dxa" w:w="4360"/>
            <w:shd w:fill="FFFFFF"/>
          </w:tcPr>
          <w:p>
            <w:pPr>
              <w:spacing w:before="0" w:after="0" w:line="252" w:lineRule="auto"/>
              <w:jc w:val="left"/>
            </w:pPr>
            <w:r>
              <w:rPr>
                <w:rFonts w:ascii="Calibri" w:hAnsi="Calibri" w:eastAsia="Calibri"/>
                <w:b w:val="0"/>
                <w:color w:val="000000"/>
                <w:sz w:val="17"/>
              </w:rPr>
              <w:t>Tín hiệu safety Must, không thay bằng đo liên tục.</w:t>
            </w:r>
          </w:p>
        </w:tc>
      </w:tr>
      <w:tr>
        <w:tc>
          <w:tcPr>
            <w:tcW w:type="dxa" w:w="2000"/>
            <w:shd w:fill="FFFFFF"/>
          </w:tcPr>
          <w:p>
            <w:pPr>
              <w:spacing w:before="0" w:after="0" w:line="252" w:lineRule="auto"/>
              <w:jc w:val="center"/>
            </w:pPr>
            <w:r>
              <w:rPr>
                <w:rFonts w:ascii="Calibri" w:hAnsi="Calibri" w:eastAsia="Calibri"/>
                <w:b w:val="0"/>
                <w:color w:val="000000"/>
                <w:sz w:val="17"/>
              </w:rPr>
              <w:t>Tank level sensor</w:t>
            </w:r>
          </w:p>
        </w:tc>
        <w:tc>
          <w:tcPr>
            <w:tcW w:type="dxa" w:w="3000"/>
            <w:shd w:fill="FFFFFF"/>
          </w:tcPr>
          <w:p>
            <w:pPr>
              <w:spacing w:before="0" w:after="0" w:line="252" w:lineRule="auto"/>
              <w:jc w:val="left"/>
            </w:pPr>
            <w:r>
              <w:rPr>
                <w:rFonts w:ascii="Calibri" w:hAnsi="Calibri" w:eastAsia="Calibri"/>
                <w:b w:val="0"/>
                <w:color w:val="000000"/>
                <w:sz w:val="17"/>
              </w:rPr>
              <w:t>Hiển thị mức nước phần trăm/ước lượng.</w:t>
            </w:r>
          </w:p>
        </w:tc>
        <w:tc>
          <w:tcPr>
            <w:tcW w:type="dxa" w:w="4360"/>
            <w:shd w:fill="FFFFFF"/>
          </w:tcPr>
          <w:p>
            <w:pPr>
              <w:spacing w:before="0" w:after="0" w:line="252" w:lineRule="auto"/>
              <w:jc w:val="left"/>
            </w:pPr>
            <w:r>
              <w:rPr>
                <w:rFonts w:ascii="Calibri" w:hAnsi="Calibri" w:eastAsia="Calibri"/>
                <w:b w:val="0"/>
                <w:color w:val="000000"/>
                <w:sz w:val="17"/>
              </w:rPr>
              <w:t>Should, không được vượt quyền phao cạn.</w:t>
            </w:r>
          </w:p>
        </w:tc>
      </w:tr>
    </w:tbl>
    <w:p>
      <w:pPr>
        <w:spacing w:before="0" w:after="80" w:line="264" w:lineRule="auto"/>
      </w:pPr>
      <w:r>
        <w:rPr>
          <w:rFonts w:ascii="Calibri" w:hAnsi="Calibri" w:eastAsia="Calibri"/>
          <w:b w:val="0"/>
          <w:i w:val="0"/>
          <w:color w:val="000000"/>
          <w:sz w:val="22"/>
        </w:rPr>
      </w:r>
    </w:p>
    <w:p>
      <w:pPr>
        <w:pStyle w:val="Heading2"/>
      </w:pPr>
      <w:r>
        <w:t>6.2. Vì sao không dùng một flow tổng duy nhất</w:t>
      </w:r>
    </w:p>
    <w:tbl>
      <w:tblGrid>
        <w:gridCol w:w="4680"/>
        <w:gridCol w:w="468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468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Một flow tổng</w:t>
            </w:r>
          </w:p>
        </w:tc>
        <w:tc>
          <w:tcPr>
            <w:tcW w:type="dxa" w:w="468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Flow riêng từng nhánh</w:t>
            </w:r>
          </w:p>
        </w:tc>
      </w:tr>
      <w:tr>
        <w:tc>
          <w:tcPr>
            <w:tcW w:type="dxa" w:w="4680"/>
            <w:shd w:fill="FFFFFF"/>
          </w:tcPr>
          <w:p>
            <w:pPr>
              <w:spacing w:before="0" w:after="0" w:line="252" w:lineRule="auto"/>
              <w:jc w:val="left"/>
            </w:pPr>
            <w:r>
              <w:rPr>
                <w:rFonts w:ascii="Calibri" w:hAnsi="Calibri" w:eastAsia="Calibri"/>
                <w:b w:val="0"/>
                <w:color w:val="000000"/>
                <w:sz w:val="17"/>
              </w:rPr>
              <w:t>Rẻ hơn và ít wiring hơn.</w:t>
            </w:r>
          </w:p>
        </w:tc>
        <w:tc>
          <w:tcPr>
            <w:tcW w:type="dxa" w:w="4680"/>
            <w:shd w:fill="FFFFFF"/>
          </w:tcPr>
          <w:p>
            <w:pPr>
              <w:spacing w:before="0" w:after="0" w:line="252" w:lineRule="auto"/>
              <w:jc w:val="left"/>
            </w:pPr>
            <w:r>
              <w:rPr>
                <w:rFonts w:ascii="Calibri" w:hAnsi="Calibri" w:eastAsia="Calibri"/>
                <w:b w:val="0"/>
                <w:color w:val="000000"/>
                <w:sz w:val="17"/>
              </w:rPr>
              <w:t>Tốn linh kiện hơn nhưng thống kê đúng theo từng zone.</w:t>
            </w:r>
          </w:p>
        </w:tc>
      </w:tr>
      <w:tr>
        <w:tc>
          <w:tcPr>
            <w:tcW w:type="dxa" w:w="4680"/>
            <w:shd w:fill="FFFFFF"/>
          </w:tcPr>
          <w:p>
            <w:pPr>
              <w:spacing w:before="0" w:after="0" w:line="252" w:lineRule="auto"/>
              <w:jc w:val="left"/>
            </w:pPr>
            <w:r>
              <w:rPr>
                <w:rFonts w:ascii="Calibri" w:hAnsi="Calibri" w:eastAsia="Calibri"/>
                <w:b w:val="0"/>
                <w:color w:val="000000"/>
                <w:sz w:val="17"/>
              </w:rPr>
              <w:t>Chỉ chính xác nếu tưới một zone tại một thời điểm.</w:t>
            </w:r>
          </w:p>
        </w:tc>
        <w:tc>
          <w:tcPr>
            <w:tcW w:type="dxa" w:w="4680"/>
            <w:shd w:fill="FFFFFF"/>
          </w:tcPr>
          <w:p>
            <w:pPr>
              <w:spacing w:before="0" w:after="0" w:line="252" w:lineRule="auto"/>
              <w:jc w:val="left"/>
            </w:pPr>
            <w:r>
              <w:rPr>
                <w:rFonts w:ascii="Calibri" w:hAnsi="Calibri" w:eastAsia="Calibri"/>
                <w:b w:val="0"/>
                <w:color w:val="000000"/>
                <w:sz w:val="17"/>
              </w:rPr>
              <w:t>Cho phép tưới song song mà vẫn tính `waterConsumption` riêng.</w:t>
            </w:r>
          </w:p>
        </w:tc>
      </w:tr>
      <w:tr>
        <w:tc>
          <w:tcPr>
            <w:tcW w:type="dxa" w:w="4680"/>
            <w:shd w:fill="FFFFFF"/>
          </w:tcPr>
          <w:p>
            <w:pPr>
              <w:spacing w:before="0" w:after="0" w:line="252" w:lineRule="auto"/>
              <w:jc w:val="left"/>
            </w:pPr>
            <w:r>
              <w:rPr>
                <w:rFonts w:ascii="Calibri" w:hAnsi="Calibri" w:eastAsia="Calibri"/>
                <w:b w:val="0"/>
                <w:color w:val="000000"/>
                <w:sz w:val="17"/>
              </w:rPr>
              <w:t>Nếu tưới song song phải chia ảo theo thời gian/áp lực, dễ sai.</w:t>
            </w:r>
          </w:p>
        </w:tc>
        <w:tc>
          <w:tcPr>
            <w:tcW w:type="dxa" w:w="4680"/>
            <w:shd w:fill="FFFFFF"/>
          </w:tcPr>
          <w:p>
            <w:pPr>
              <w:spacing w:before="0" w:after="0" w:line="252" w:lineRule="auto"/>
              <w:jc w:val="left"/>
            </w:pPr>
            <w:r>
              <w:rPr>
                <w:rFonts w:ascii="Calibri" w:hAnsi="Calibri" w:eastAsia="Calibri"/>
                <w:b w:val="0"/>
                <w:color w:val="000000"/>
                <w:sz w:val="17"/>
              </w:rPr>
              <w:t>Dry-run/ZoneFlowLow/ValveLeak bắt được theo từng branch.</w:t>
            </w:r>
          </w:p>
        </w:tc>
      </w:tr>
      <w:tr>
        <w:tc>
          <w:tcPr>
            <w:tcW w:type="dxa" w:w="4680"/>
            <w:shd w:fill="FFFFFF"/>
          </w:tcPr>
          <w:p>
            <w:pPr>
              <w:spacing w:before="0" w:after="0" w:line="252" w:lineRule="auto"/>
              <w:jc w:val="left"/>
            </w:pPr>
            <w:r>
              <w:rPr>
                <w:rFonts w:ascii="Calibri" w:hAnsi="Calibri" w:eastAsia="Calibri"/>
                <w:b w:val="0"/>
                <w:color w:val="000000"/>
                <w:sz w:val="17"/>
              </w:rPr>
              <w:t>Phù hợp demo đơn giản.</w:t>
            </w:r>
          </w:p>
        </w:tc>
        <w:tc>
          <w:tcPr>
            <w:tcW w:type="dxa" w:w="4680"/>
            <w:shd w:fill="FFFFFF"/>
          </w:tcPr>
          <w:p>
            <w:pPr>
              <w:spacing w:before="0" w:after="0" w:line="252" w:lineRule="auto"/>
              <w:jc w:val="left"/>
            </w:pPr>
            <w:r>
              <w:rPr>
                <w:rFonts w:ascii="Calibri" w:hAnsi="Calibri" w:eastAsia="Calibri"/>
                <w:b w:val="0"/>
                <w:color w:val="000000"/>
                <w:sz w:val="17"/>
              </w:rPr>
              <w:t>Phù hợp thiết kế v2.2 có scheduler và mở rộng 10-20 zone.</w:t>
            </w:r>
          </w:p>
        </w:tc>
      </w:tr>
    </w:tbl>
    <w:p>
      <w:pPr>
        <w:spacing w:before="0" w:after="80" w:line="264" w:lineRule="auto"/>
      </w:pPr>
      <w:r>
        <w:rPr>
          <w:rFonts w:ascii="Calibri" w:hAnsi="Calibri" w:eastAsia="Calibri"/>
          <w:b w:val="0"/>
          <w:i w:val="0"/>
          <w:color w:val="000000"/>
          <w:sz w:val="22"/>
        </w:rPr>
      </w:r>
    </w:p>
    <w:p>
      <w:pPr>
        <w:pStyle w:val="Heading2"/>
      </w:pPr>
      <w:r>
        <w:t>6.3. Công thức thống kê nước</w:t>
      </w:r>
    </w:p>
    <w:p>
      <w:pPr>
        <w:spacing w:before="0" w:after="120" w:line="264" w:lineRule="auto"/>
      </w:pPr>
      <w:r>
        <w:rPr>
          <w:rFonts w:ascii="Calibri" w:hAnsi="Calibri" w:eastAsia="Calibri"/>
          <w:b w:val="0"/>
          <w:i w:val="0"/>
          <w:color w:val="000000"/>
          <w:sz w:val="22"/>
        </w:rPr>
        <w:t>`waterConsumption_Zi` được tính từ delta pulse của branch Zi: `liters = deltaPulse / pulsesPerLiter`. Với YF-S201 thường dùng xấp xỉ 450 pulse/L sau hiệu chuẩn; biến `pulsesPerLiter` phải để trong config theo từng flow sensor. Pi lưu daily volume và cycle volume để enforce `maxWaterPerCycle` và `maxWaterPerDay`.</w:t>
      </w:r>
    </w:p>
    <w:p>
      <w:pPr>
        <w:pStyle w:val="Heading2"/>
      </w:pPr>
      <w:r>
        <w:t>6.4. Mở rộng nhiều zone</w:t>
      </w:r>
    </w:p>
    <w:tbl>
      <w:tblGrid>
        <w:gridCol w:w="1500"/>
        <w:gridCol w:w="4150"/>
        <w:gridCol w:w="37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Quy mô</w:t>
            </w:r>
          </w:p>
        </w:tc>
        <w:tc>
          <w:tcPr>
            <w:tcW w:type="dxa" w:w="41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Cách mở rộng</w:t>
            </w:r>
          </w:p>
        </w:tc>
        <w:tc>
          <w:tcPr>
            <w:tcW w:type="dxa" w:w="37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Rủi ro cần kiểm</w:t>
            </w:r>
          </w:p>
        </w:tc>
      </w:tr>
      <w:tr>
        <w:tc>
          <w:tcPr>
            <w:tcW w:type="dxa" w:w="1500"/>
            <w:shd w:fill="FFFFFF"/>
          </w:tcPr>
          <w:p>
            <w:pPr>
              <w:spacing w:before="0" w:after="0" w:line="252" w:lineRule="auto"/>
              <w:jc w:val="center"/>
            </w:pPr>
            <w:r>
              <w:rPr>
                <w:rFonts w:ascii="Calibri" w:hAnsi="Calibri" w:eastAsia="Calibri"/>
                <w:b w:val="0"/>
                <w:color w:val="000000"/>
                <w:sz w:val="17"/>
              </w:rPr>
              <w:t>2-4 zone</w:t>
            </w:r>
          </w:p>
        </w:tc>
        <w:tc>
          <w:tcPr>
            <w:tcW w:type="dxa" w:w="4150"/>
            <w:shd w:fill="FFFFFF"/>
          </w:tcPr>
          <w:p>
            <w:pPr>
              <w:spacing w:before="0" w:after="0" w:line="252" w:lineRule="auto"/>
              <w:jc w:val="left"/>
            </w:pPr>
            <w:r>
              <w:rPr>
                <w:rFonts w:ascii="Calibri" w:hAnsi="Calibri" w:eastAsia="Calibri"/>
                <w:b w:val="0"/>
                <w:color w:val="000000"/>
                <w:sz w:val="17"/>
              </w:rPr>
              <w:t>Một Central Controller, một bridge.</w:t>
            </w:r>
          </w:p>
        </w:tc>
        <w:tc>
          <w:tcPr>
            <w:tcW w:type="dxa" w:w="3710"/>
            <w:shd w:fill="FFFFFF"/>
          </w:tcPr>
          <w:p>
            <w:pPr>
              <w:spacing w:before="0" w:after="0" w:line="252" w:lineRule="auto"/>
              <w:jc w:val="left"/>
            </w:pPr>
            <w:r>
              <w:rPr>
                <w:rFonts w:ascii="Calibri" w:hAnsi="Calibri" w:eastAsia="Calibri"/>
                <w:b w:val="0"/>
                <w:color w:val="000000"/>
                <w:sz w:val="17"/>
              </w:rPr>
              <w:t>Dòng relay/nguồn valve, nhiễu flow pulse.</w:t>
            </w:r>
          </w:p>
        </w:tc>
      </w:tr>
      <w:tr>
        <w:tc>
          <w:tcPr>
            <w:tcW w:type="dxa" w:w="1500"/>
            <w:shd w:fill="FFFFFF"/>
          </w:tcPr>
          <w:p>
            <w:pPr>
              <w:spacing w:before="0" w:after="0" w:line="252" w:lineRule="auto"/>
              <w:jc w:val="center"/>
            </w:pPr>
            <w:r>
              <w:rPr>
                <w:rFonts w:ascii="Calibri" w:hAnsi="Calibri" w:eastAsia="Calibri"/>
                <w:b w:val="0"/>
                <w:color w:val="000000"/>
                <w:sz w:val="17"/>
              </w:rPr>
              <w:t>5-10 zone</w:t>
            </w:r>
          </w:p>
        </w:tc>
        <w:tc>
          <w:tcPr>
            <w:tcW w:type="dxa" w:w="4150"/>
            <w:shd w:fill="FFFFFF"/>
          </w:tcPr>
          <w:p>
            <w:pPr>
              <w:spacing w:before="0" w:after="0" w:line="252" w:lineRule="auto"/>
              <w:jc w:val="left"/>
            </w:pPr>
            <w:r>
              <w:rPr>
                <w:rFonts w:ascii="Calibri" w:hAnsi="Calibri" w:eastAsia="Calibri"/>
                <w:b w:val="0"/>
                <w:color w:val="000000"/>
                <w:sz w:val="17"/>
              </w:rPr>
              <w:t>Một hoặc hai Central Controller, chia nhóm manifold.</w:t>
            </w:r>
          </w:p>
        </w:tc>
        <w:tc>
          <w:tcPr>
            <w:tcW w:type="dxa" w:w="3710"/>
            <w:shd w:fill="FFFFFF"/>
          </w:tcPr>
          <w:p>
            <w:pPr>
              <w:spacing w:before="0" w:after="0" w:line="252" w:lineRule="auto"/>
              <w:jc w:val="left"/>
            </w:pPr>
            <w:r>
              <w:rPr>
                <w:rFonts w:ascii="Calibri" w:hAnsi="Calibri" w:eastAsia="Calibri"/>
                <w:b w:val="0"/>
                <w:color w:val="000000"/>
                <w:sz w:val="17"/>
              </w:rPr>
              <w:t>Channel ESP-NOW, ACK timeout, áp lực bơm.</w:t>
            </w:r>
          </w:p>
        </w:tc>
      </w:tr>
      <w:tr>
        <w:tc>
          <w:tcPr>
            <w:tcW w:type="dxa" w:w="1500"/>
            <w:shd w:fill="FFFFFF"/>
          </w:tcPr>
          <w:p>
            <w:pPr>
              <w:spacing w:before="0" w:after="0" w:line="252" w:lineRule="auto"/>
              <w:jc w:val="center"/>
            </w:pPr>
            <w:r>
              <w:rPr>
                <w:rFonts w:ascii="Calibri" w:hAnsi="Calibri" w:eastAsia="Calibri"/>
                <w:b w:val="0"/>
                <w:color w:val="000000"/>
                <w:sz w:val="17"/>
              </w:rPr>
              <w:t>10-20 zone</w:t>
            </w:r>
          </w:p>
        </w:tc>
        <w:tc>
          <w:tcPr>
            <w:tcW w:type="dxa" w:w="4150"/>
            <w:shd w:fill="FFFFFF"/>
          </w:tcPr>
          <w:p>
            <w:r>
              <w:t>Nhiều controller 4-6 zone/cụm; chia `hydraulicGroupId` và áp dụng `maxConcurrentZones` theo nhóm.</w:t>
            </w:r>
          </w:p>
        </w:tc>
        <w:tc>
          <w:tcPr>
            <w:tcW w:type="dxa" w:w="3710"/>
            <w:shd w:fill="FFFFFF"/>
          </w:tcPr>
          <w:p>
            <w:pPr>
              <w:spacing w:before="0" w:after="0" w:line="252" w:lineRule="auto"/>
              <w:jc w:val="left"/>
            </w:pPr>
            <w:r>
              <w:rPr>
                <w:rFonts w:ascii="Calibri" w:hAnsi="Calibri" w:eastAsia="Calibri"/>
                <w:b w:val="0"/>
                <w:color w:val="000000"/>
                <w:sz w:val="17"/>
              </w:rPr>
              <w:t>Không phụ thuộc một board duy nhất; cần mapping group rõ.</w:t>
            </w:r>
          </w:p>
        </w:tc>
      </w:tr>
      <w:tr>
        <w:tc>
          <w:tcPr>
            <w:tcW w:type="dxa" w:w="1500"/>
            <w:shd w:fill="FFFFFF"/>
          </w:tcPr>
          <w:p>
            <w:pPr>
              <w:spacing w:before="0" w:after="0" w:line="252" w:lineRule="auto"/>
              <w:jc w:val="center"/>
            </w:pPr>
            <w:r>
              <w:rPr>
                <w:rFonts w:ascii="Calibri" w:hAnsi="Calibri" w:eastAsia="Calibri"/>
                <w:b w:val="0"/>
                <w:color w:val="000000"/>
                <w:sz w:val="17"/>
              </w:rPr>
              <w:t>&gt;20 zone</w:t>
            </w:r>
          </w:p>
        </w:tc>
        <w:tc>
          <w:tcPr>
            <w:tcW w:type="dxa" w:w="4150"/>
            <w:shd w:fill="FFFFFF"/>
          </w:tcPr>
          <w:p>
            <w:pPr>
              <w:spacing w:before="0" w:after="0" w:line="252" w:lineRule="auto"/>
              <w:jc w:val="left"/>
            </w:pPr>
            <w:r>
              <w:rPr>
                <w:rFonts w:ascii="Calibri" w:hAnsi="Calibri" w:eastAsia="Calibri"/>
                <w:b w:val="0"/>
                <w:color w:val="000000"/>
                <w:sz w:val="17"/>
              </w:rPr>
              <w:t>Cân nhắc RS485/MQTT local hoặc nhiều gateway.</w:t>
            </w:r>
          </w:p>
        </w:tc>
        <w:tc>
          <w:tcPr>
            <w:tcW w:type="dxa" w:w="3710"/>
            <w:shd w:fill="FFFFFF"/>
          </w:tcPr>
          <w:p>
            <w:pPr>
              <w:spacing w:before="0" w:after="0" w:line="252" w:lineRule="auto"/>
              <w:jc w:val="left"/>
            </w:pPr>
            <w:r>
              <w:rPr>
                <w:rFonts w:ascii="Calibri" w:hAnsi="Calibri" w:eastAsia="Calibri"/>
                <w:b w:val="0"/>
                <w:color w:val="000000"/>
                <w:sz w:val="17"/>
              </w:rPr>
              <w:t>Ngoài scope đồ án nhưng contract CoreIoT vẫn giữ được.</w:t>
            </w:r>
          </w:p>
        </w:tc>
      </w:tr>
    </w:tbl>
    <w:p>
      <w:pPr>
        <w:spacing w:before="0" w:after="80" w:line="264" w:lineRule="auto"/>
      </w:pPr>
      <w:r>
        <w:rPr>
          <w:rFonts w:ascii="Calibri" w:hAnsi="Calibri" w:eastAsia="Calibri"/>
          <w:b w:val="0"/>
          <w:i w:val="0"/>
          <w:color w:val="000000"/>
          <w:sz w:val="22"/>
        </w:rPr>
      </w:r>
    </w:p>
    <w:p>
      <w:pPr>
        <w:pStyle w:val="Heading1"/>
      </w:pPr>
      <w:r>
        <w:t>7. Logic điều khiển, Irrigation Scheduler và mode vận hành</w:t>
      </w:r>
    </w:p>
    <w:p>
      <w:pPr>
        <w:pStyle w:val="Heading2"/>
      </w:pPr>
      <w:r>
        <w:t>7.1. Control mode và System operation mode</w:t>
      </w:r>
    </w:p>
    <w:tbl>
      <w:tblGrid>
        <w:gridCol w:w="2500"/>
        <w:gridCol w:w="2300"/>
        <w:gridCol w:w="45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Lớp mode</w:t>
            </w:r>
          </w:p>
        </w:tc>
        <w:tc>
          <w:tcPr>
            <w:tcW w:type="dxa" w:w="2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Giá trị</w:t>
            </w:r>
          </w:p>
        </w:tc>
        <w:tc>
          <w:tcPr>
            <w:tcW w:type="dxa" w:w="45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Ý nghĩa</w:t>
            </w:r>
          </w:p>
        </w:tc>
      </w:tr>
      <w:tr>
        <w:tc>
          <w:tcPr>
            <w:tcW w:type="dxa" w:w="2500"/>
            <w:shd w:fill="FFFFFF"/>
          </w:tcPr>
          <w:p>
            <w:pPr>
              <w:spacing w:before="0" w:after="0" w:line="252" w:lineRule="auto"/>
              <w:jc w:val="left"/>
            </w:pPr>
            <w:r>
              <w:rPr>
                <w:rFonts w:ascii="Calibri" w:hAnsi="Calibri" w:eastAsia="Calibri"/>
                <w:b w:val="0"/>
                <w:color w:val="000000"/>
                <w:sz w:val="17"/>
              </w:rPr>
              <w:t>Control mode theo field</w:t>
            </w:r>
          </w:p>
        </w:tc>
        <w:tc>
          <w:tcPr>
            <w:tcW w:type="dxa" w:w="2300"/>
            <w:shd w:fill="FFFFFF"/>
          </w:tcPr>
          <w:p>
            <w:pPr>
              <w:spacing w:before="0" w:after="0" w:line="252" w:lineRule="auto"/>
              <w:jc w:val="left"/>
            </w:pPr>
            <w:r>
              <w:rPr>
                <w:rFonts w:ascii="Calibri" w:hAnsi="Calibri" w:eastAsia="Calibri"/>
                <w:b w:val="0"/>
                <w:color w:val="000000"/>
                <w:sz w:val="17"/>
              </w:rPr>
              <w:t>MANUAL / AUTO / DISABLED</w:t>
            </w:r>
          </w:p>
        </w:tc>
        <w:tc>
          <w:tcPr>
            <w:tcW w:type="dxa" w:w="4560"/>
            <w:shd w:fill="FFFFFF"/>
          </w:tcPr>
          <w:p>
            <w:pPr>
              <w:spacing w:before="0" w:after="0" w:line="252" w:lineRule="auto"/>
              <w:jc w:val="left"/>
            </w:pPr>
            <w:r>
              <w:rPr>
                <w:rFonts w:ascii="Calibri" w:hAnsi="Calibri" w:eastAsia="Calibri"/>
                <w:b w:val="0"/>
                <w:color w:val="000000"/>
                <w:sz w:val="17"/>
              </w:rPr>
              <w:t>Người vận hành quyết định field được auto hay chỉ manual; DISABLED khóa tưới thường lệ.</w:t>
            </w:r>
          </w:p>
        </w:tc>
      </w:tr>
      <w:tr>
        <w:tc>
          <w:tcPr>
            <w:tcW w:type="dxa" w:w="2500"/>
            <w:shd w:fill="FFFFFF"/>
          </w:tcPr>
          <w:p>
            <w:pPr>
              <w:spacing w:before="0" w:after="0" w:line="252" w:lineRule="auto"/>
              <w:jc w:val="left"/>
            </w:pPr>
            <w:r>
              <w:rPr>
                <w:rFonts w:ascii="Calibri" w:hAnsi="Calibri" w:eastAsia="Calibri"/>
                <w:b w:val="0"/>
                <w:color w:val="000000"/>
                <w:sz w:val="17"/>
              </w:rPr>
              <w:t>System operation mode</w:t>
            </w:r>
          </w:p>
        </w:tc>
        <w:tc>
          <w:tcPr>
            <w:tcW w:type="dxa" w:w="2300"/>
            <w:shd w:fill="FFFFFF"/>
          </w:tcPr>
          <w:p>
            <w:pPr>
              <w:spacing w:before="0" w:after="0" w:line="252" w:lineRule="auto"/>
              <w:jc w:val="left"/>
            </w:pPr>
            <w:r>
              <w:rPr>
                <w:rFonts w:ascii="Calibri" w:hAnsi="Calibri" w:eastAsia="Calibri"/>
                <w:b w:val="0"/>
                <w:color w:val="000000"/>
                <w:sz w:val="17"/>
              </w:rPr>
              <w:t>NORMAL / DEGRADED / SAFE-IDLE</w:t>
            </w:r>
          </w:p>
        </w:tc>
        <w:tc>
          <w:tcPr>
            <w:tcW w:type="dxa" w:w="4560"/>
            <w:shd w:fill="FFFFFF"/>
          </w:tcPr>
          <w:p>
            <w:pPr>
              <w:spacing w:before="0" w:after="0" w:line="252" w:lineRule="auto"/>
              <w:jc w:val="left"/>
            </w:pPr>
            <w:r>
              <w:rPr>
                <w:rFonts w:ascii="Calibri" w:hAnsi="Calibri" w:eastAsia="Calibri"/>
                <w:b w:val="0"/>
                <w:color w:val="000000"/>
                <w:sz w:val="17"/>
              </w:rPr>
              <w:t>Trạng thái vận hành toàn hệ dựa trên cloud, safety, reboot và lỗi nghiêm trọng.</w:t>
            </w:r>
          </w:p>
        </w:tc>
      </w:tr>
      <w:tr>
        <w:tc>
          <w:tcPr>
            <w:tcW w:type="dxa" w:w="2500"/>
            <w:shd w:fill="FFFFFF"/>
          </w:tcPr>
          <w:p>
            <w:pPr>
              <w:spacing w:before="0" w:after="0" w:line="252" w:lineRule="auto"/>
              <w:jc w:val="center"/>
            </w:pPr>
            <w:r>
              <w:rPr>
                <w:rFonts w:ascii="Calibri" w:hAnsi="Calibri" w:eastAsia="Calibri"/>
                <w:b w:val="0"/>
                <w:color w:val="000000"/>
                <w:sz w:val="17"/>
              </w:rPr>
              <w:t>Manual ON</w:t>
            </w:r>
          </w:p>
        </w:tc>
        <w:tc>
          <w:tcPr>
            <w:tcW w:type="dxa" w:w="2300"/>
            <w:shd w:fill="FFFFFF"/>
          </w:tcPr>
          <w:p>
            <w:pPr>
              <w:spacing w:before="0" w:after="0" w:line="252" w:lineRule="auto"/>
              <w:jc w:val="left"/>
            </w:pPr>
            <w:r>
              <w:rPr>
                <w:rFonts w:ascii="Calibri" w:hAnsi="Calibri" w:eastAsia="Calibri"/>
                <w:b w:val="0"/>
                <w:color w:val="000000"/>
                <w:sz w:val="17"/>
              </w:rPr>
              <w:t>TTL / maxWater bắt buộc</w:t>
            </w:r>
          </w:p>
        </w:tc>
        <w:tc>
          <w:tcPr>
            <w:tcW w:type="dxa" w:w="4560"/>
            <w:shd w:fill="FFFFFF"/>
          </w:tcPr>
          <w:p>
            <w:pPr>
              <w:spacing w:before="0" w:after="0" w:line="252" w:lineRule="auto"/>
              <w:jc w:val="left"/>
            </w:pPr>
            <w:r>
              <w:rPr>
                <w:rFonts w:ascii="Calibri" w:hAnsi="Calibri" w:eastAsia="Calibri"/>
                <w:b w:val="0"/>
                <w:color w:val="000000"/>
                <w:sz w:val="17"/>
              </w:rPr>
              <w:t>Không cho ON vô thời hạn; vẫn phải qua hard interlock.</w:t>
            </w:r>
          </w:p>
        </w:tc>
      </w:tr>
      <w:tr>
        <w:tc>
          <w:tcPr>
            <w:tcW w:type="dxa" w:w="2500"/>
            <w:shd w:fill="FFFFFF"/>
          </w:tcPr>
          <w:p>
            <w:pPr>
              <w:spacing w:before="0" w:after="0" w:line="252" w:lineRule="auto"/>
              <w:jc w:val="center"/>
            </w:pPr>
            <w:r>
              <w:rPr>
                <w:rFonts w:ascii="Calibri" w:hAnsi="Calibri" w:eastAsia="Calibri"/>
                <w:b w:val="0"/>
                <w:color w:val="000000"/>
                <w:sz w:val="17"/>
              </w:rPr>
              <w:t>Manual OFF</w:t>
            </w:r>
          </w:p>
        </w:tc>
        <w:tc>
          <w:tcPr>
            <w:tcW w:type="dxa" w:w="2300"/>
            <w:shd w:fill="FFFFFF"/>
          </w:tcPr>
          <w:p>
            <w:pPr>
              <w:spacing w:before="0" w:after="0" w:line="252" w:lineRule="auto"/>
              <w:jc w:val="left"/>
            </w:pPr>
            <w:r>
              <w:rPr>
                <w:rFonts w:ascii="Calibri" w:hAnsi="Calibri" w:eastAsia="Calibri"/>
                <w:b w:val="0"/>
                <w:color w:val="000000"/>
                <w:sz w:val="17"/>
              </w:rPr>
              <w:t>Latch theo thời gian</w:t>
            </w:r>
          </w:p>
        </w:tc>
        <w:tc>
          <w:tcPr>
            <w:tcW w:type="dxa" w:w="4560"/>
            <w:shd w:fill="FFFFFF"/>
          </w:tcPr>
          <w:p>
            <w:pPr>
              <w:spacing w:before="0" w:after="0" w:line="252" w:lineRule="auto"/>
              <w:jc w:val="left"/>
            </w:pPr>
            <w:r>
              <w:rPr>
                <w:rFonts w:ascii="Calibri" w:hAnsi="Calibri" w:eastAsia="Calibri"/>
                <w:b w:val="0"/>
                <w:color w:val="000000"/>
                <w:sz w:val="17"/>
              </w:rPr>
              <w:t>Chặn Auto bật lại ngay sau khi người dùng vừa tắt.</w:t>
            </w:r>
          </w:p>
        </w:tc>
      </w:tr>
    </w:tbl>
    <w:p>
      <w:pPr>
        <w:spacing w:before="0" w:after="80" w:line="264" w:lineRule="auto"/>
      </w:pPr>
      <w:r>
        <w:rPr>
          <w:rFonts w:ascii="Calibri" w:hAnsi="Calibri" w:eastAsia="Calibri"/>
          <w:b w:val="0"/>
          <w:i w:val="0"/>
          <w:color w:val="000000"/>
          <w:sz w:val="22"/>
        </w:rPr>
      </w:r>
    </w:p>
    <w:p>
      <w:pPr>
        <w:pStyle w:val="Heading2"/>
      </w:pPr>
      <w:r>
        <w:t>7.2. Irrigation Scheduler</w:t>
      </w:r>
    </w:p>
    <w:p>
      <w:pPr>
        <w:pStyle w:val="ListNumber"/>
      </w:pPr>
      <w:r>
        <w:rPr>
          <w:rFonts w:ascii="Calibri" w:hAnsi="Calibri" w:eastAsia="Calibri"/>
          <w:sz w:val="22"/>
        </w:rPr>
        <w:t>Đọc danh sách zone cần tưới: moisture dưới min/target, VPD cao, chưa bị DISABLED hoặc safety lock.</w:t>
      </w:r>
    </w:p>
    <w:p>
      <w:pPr>
        <w:pStyle w:val="ListNumber"/>
      </w:pPr>
      <w:r>
        <w:rPr>
          <w:rFonts w:ascii="Calibri" w:hAnsi="Calibri" w:eastAsia="Calibri"/>
          <w:sz w:val="22"/>
        </w:rPr>
        <w:t>Tính điểm ưu tiên theo độ khô, VPD/airTemp, lần tưới gần nhất và crop/soil preset.</w:t>
      </w:r>
    </w:p>
    <w:p>
      <w:pPr>
        <w:pStyle w:val="ListNumber"/>
      </w:pPr>
      <w:r>
        <w:t>Chọn tối đa `maxConcurrentZones` theo năng lực bơm/đường ống; nếu cần chia nhóm thủy lực thì dùng `hydraulicGroupId`/group config riêng.</w:t>
      </w:r>
    </w:p>
    <w:p>
      <w:pPr>
        <w:pStyle w:val="ListNumber"/>
      </w:pPr>
      <w:r>
        <w:rPr>
          <w:rFonts w:ascii="Calibri" w:hAnsi="Calibri" w:eastAsia="Calibri"/>
          <w:sz w:val="22"/>
        </w:rPr>
        <w:t>Mở valve từng zone đã chọn, bật main pump khi có ít nhất một valve active.</w:t>
      </w:r>
    </w:p>
    <w:p>
      <w:pPr>
        <w:pStyle w:val="ListNumber"/>
      </w:pPr>
      <w:r>
        <w:rPr>
          <w:rFonts w:ascii="Calibri" w:hAnsi="Calibri" w:eastAsia="Calibri"/>
          <w:sz w:val="22"/>
        </w:rPr>
        <w:t>Theo dõi moisture, flow, maxDuration, maxWaterPerCycle, tankLowSwitch và WaterloggingRisk.</w:t>
      </w:r>
    </w:p>
    <w:p>
      <w:pPr>
        <w:pStyle w:val="ListNumber"/>
      </w:pPr>
      <w:r>
        <w:rPr>
          <w:rFonts w:ascii="Calibri" w:hAnsi="Calibri" w:eastAsia="Calibri"/>
          <w:sz w:val="22"/>
        </w:rPr>
        <w:t>Đóng riêng zone đạt target hoặc bị block; tắt main pump khi không còn valve active.</w:t>
      </w:r>
    </w:p>
    <w:p>
      <w:pPr>
        <w:pStyle w:val="ListNumber"/>
      </w:pPr>
      <w:r>
        <w:rPr>
          <w:rFonts w:ascii="Calibri" w:hAnsi="Calibri" w:eastAsia="Calibri"/>
          <w:sz w:val="22"/>
        </w:rPr>
        <w:t>Ghi log quyết định và publish trạng thái để dashboard giải thích được hành vi scheduler.</w:t>
      </w:r>
    </w:p>
    <w:p>
      <w:pPr>
        <w:pStyle w:val="Heading2"/>
      </w:pPr>
      <w:r>
        <w:t>7.3. Logic tưới đa biến</w:t>
      </w:r>
    </w:p>
    <w:tbl>
      <w:tblGrid>
        <w:gridCol w:w="1600"/>
        <w:gridCol w:w="3900"/>
        <w:gridCol w:w="3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Tác vụ</w:t>
            </w:r>
          </w:p>
        </w:tc>
        <w:tc>
          <w:tcPr>
            <w:tcW w:type="dxa" w:w="3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Điều kiện BẬT</w:t>
            </w:r>
          </w:p>
        </w:tc>
        <w:tc>
          <w:tcPr>
            <w:tcW w:type="dxa" w:w="3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Điều kiện TẮT / khóa</w:t>
            </w:r>
          </w:p>
        </w:tc>
      </w:tr>
      <w:tr>
        <w:tc>
          <w:tcPr>
            <w:tcW w:type="dxa" w:w="1600"/>
            <w:shd w:fill="FFFFFF"/>
          </w:tcPr>
          <w:p>
            <w:pPr>
              <w:spacing w:before="0" w:after="0" w:line="252" w:lineRule="auto"/>
              <w:jc w:val="center"/>
            </w:pPr>
            <w:r>
              <w:rPr>
                <w:rFonts w:ascii="Calibri" w:hAnsi="Calibri" w:eastAsia="Calibri"/>
                <w:b w:val="0"/>
                <w:color w:val="000000"/>
                <w:sz w:val="17"/>
              </w:rPr>
              <w:t>Tưới zone</w:t>
            </w:r>
          </w:p>
        </w:tc>
        <w:tc>
          <w:tcPr>
            <w:tcW w:type="dxa" w:w="3900"/>
            <w:shd w:fill="FFFFFF"/>
          </w:tcPr>
          <w:p>
            <w:pPr>
              <w:spacing w:before="0" w:after="0" w:line="252" w:lineRule="auto"/>
              <w:jc w:val="left"/>
            </w:pPr>
            <w:r>
              <w:rPr>
                <w:rFonts w:ascii="Calibri" w:hAnsi="Calibri" w:eastAsia="Calibri"/>
                <w:b w:val="0"/>
                <w:color w:val="000000"/>
                <w:sz w:val="17"/>
              </w:rPr>
              <w:t>moisture &lt; min/target và VPD/airTemp/lịch cho phép; zone không bị lock.</w:t>
            </w:r>
          </w:p>
        </w:tc>
        <w:tc>
          <w:tcPr>
            <w:tcW w:type="dxa" w:w="3860"/>
            <w:shd w:fill="FFFFFF"/>
          </w:tcPr>
          <w:p>
            <w:r>
              <w:t>Template gốc dừng theo `durationInMinutes`/`volumeInLitters`; extension v2.2 dừng thêm khi moisture đạt target/max, maxWater/maxDuration, flow lỗi, waterlogging, manual OFF hoặc hard interlock.</w:t>
            </w:r>
          </w:p>
        </w:tc>
      </w:tr>
      <w:tr>
        <w:tc>
          <w:tcPr>
            <w:tcW w:type="dxa" w:w="1600"/>
            <w:shd w:fill="FFFFFF"/>
          </w:tcPr>
          <w:p>
            <w:pPr>
              <w:spacing w:before="0" w:after="0" w:line="252" w:lineRule="auto"/>
              <w:jc w:val="center"/>
            </w:pPr>
            <w:r>
              <w:rPr>
                <w:rFonts w:ascii="Calibri" w:hAnsi="Calibri" w:eastAsia="Calibri"/>
                <w:b w:val="0"/>
                <w:color w:val="000000"/>
                <w:sz w:val="17"/>
              </w:rPr>
              <w:t>Quạt</w:t>
            </w:r>
          </w:p>
        </w:tc>
        <w:tc>
          <w:tcPr>
            <w:tcW w:type="dxa" w:w="3900"/>
            <w:shd w:fill="FFFFFF"/>
          </w:tcPr>
          <w:p>
            <w:pPr>
              <w:spacing w:before="0" w:after="0" w:line="252" w:lineRule="auto"/>
              <w:jc w:val="left"/>
            </w:pPr>
            <w:r>
              <w:rPr>
                <w:rFonts w:ascii="Calibri" w:hAnsi="Calibri" w:eastAsia="Calibri"/>
                <w:b w:val="0"/>
                <w:color w:val="000000"/>
                <w:sz w:val="17"/>
              </w:rPr>
              <w:t>RH &gt; 80% hoặc airTemp &gt; 32 °C.</w:t>
            </w:r>
          </w:p>
        </w:tc>
        <w:tc>
          <w:tcPr>
            <w:tcW w:type="dxa" w:w="3860"/>
            <w:shd w:fill="FFFFFF"/>
          </w:tcPr>
          <w:p>
            <w:pPr>
              <w:spacing w:before="0" w:after="0" w:line="252" w:lineRule="auto"/>
              <w:jc w:val="left"/>
            </w:pPr>
            <w:r>
              <w:rPr>
                <w:rFonts w:ascii="Calibri" w:hAnsi="Calibri" w:eastAsia="Calibri"/>
                <w:b w:val="0"/>
                <w:color w:val="000000"/>
                <w:sz w:val="17"/>
              </w:rPr>
              <w:t>RH/T giảm dưới ngưỡng có hysteresis hoặc mode DISABLED.</w:t>
            </w:r>
          </w:p>
        </w:tc>
      </w:tr>
      <w:tr>
        <w:tc>
          <w:tcPr>
            <w:tcW w:type="dxa" w:w="1600"/>
            <w:shd w:fill="FFFFFF"/>
          </w:tcPr>
          <w:p>
            <w:pPr>
              <w:spacing w:before="0" w:after="0" w:line="252" w:lineRule="auto"/>
              <w:jc w:val="center"/>
            </w:pPr>
            <w:r>
              <w:rPr>
                <w:rFonts w:ascii="Calibri" w:hAnsi="Calibri" w:eastAsia="Calibri"/>
                <w:b w:val="0"/>
                <w:color w:val="000000"/>
                <w:sz w:val="17"/>
              </w:rPr>
              <w:t>Đèn</w:t>
            </w:r>
          </w:p>
        </w:tc>
        <w:tc>
          <w:tcPr>
            <w:tcW w:type="dxa" w:w="3900"/>
            <w:shd w:fill="FFFFFF"/>
          </w:tcPr>
          <w:p>
            <w:pPr>
              <w:spacing w:before="0" w:after="0" w:line="252" w:lineRule="auto"/>
              <w:jc w:val="left"/>
            </w:pPr>
            <w:r>
              <w:rPr>
                <w:rFonts w:ascii="Calibri" w:hAnsi="Calibri" w:eastAsia="Calibri"/>
                <w:b w:val="0"/>
                <w:color w:val="000000"/>
                <w:sz w:val="17"/>
              </w:rPr>
              <w:t>lightLux &lt; 200 trong giờ canh tác.</w:t>
            </w:r>
          </w:p>
        </w:tc>
        <w:tc>
          <w:tcPr>
            <w:tcW w:type="dxa" w:w="3860"/>
            <w:shd w:fill="FFFFFF"/>
          </w:tcPr>
          <w:p>
            <w:pPr>
              <w:spacing w:before="0" w:after="0" w:line="252" w:lineRule="auto"/>
              <w:jc w:val="left"/>
            </w:pPr>
            <w:r>
              <w:rPr>
                <w:rFonts w:ascii="Calibri" w:hAnsi="Calibri" w:eastAsia="Calibri"/>
                <w:b w:val="0"/>
                <w:color w:val="000000"/>
                <w:sz w:val="17"/>
              </w:rPr>
              <w:t>Ngoài lịch hoặc lux đủ; ưu tiên Could/Should.</w:t>
            </w:r>
          </w:p>
        </w:tc>
      </w:tr>
      <w:tr>
        <w:tc>
          <w:tcPr>
            <w:tcW w:type="dxa" w:w="1600"/>
            <w:shd w:fill="FFFFFF"/>
          </w:tcPr>
          <w:p>
            <w:pPr>
              <w:spacing w:before="0" w:after="0" w:line="252" w:lineRule="auto"/>
              <w:jc w:val="center"/>
            </w:pPr>
            <w:r>
              <w:rPr>
                <w:rFonts w:ascii="Calibri" w:hAnsi="Calibri" w:eastAsia="Calibri"/>
                <w:b w:val="0"/>
                <w:color w:val="000000"/>
                <w:sz w:val="17"/>
              </w:rPr>
              <w:t>Drain hook</w:t>
            </w:r>
          </w:p>
        </w:tc>
        <w:tc>
          <w:tcPr>
            <w:tcW w:type="dxa" w:w="3900"/>
            <w:shd w:fill="FFFFFF"/>
          </w:tcPr>
          <w:p>
            <w:pPr>
              <w:spacing w:before="0" w:after="0" w:line="252" w:lineRule="auto"/>
              <w:jc w:val="left"/>
            </w:pPr>
            <w:r>
              <w:rPr>
                <w:rFonts w:ascii="Calibri" w:hAnsi="Calibri" w:eastAsia="Calibri"/>
                <w:b w:val="0"/>
                <w:color w:val="000000"/>
                <w:sz w:val="17"/>
              </w:rPr>
              <w:t>WaterloggingRisk hoặc lệnh manual drain.</w:t>
            </w:r>
          </w:p>
        </w:tc>
        <w:tc>
          <w:tcPr>
            <w:tcW w:type="dxa" w:w="3860"/>
            <w:shd w:fill="FFFFFF"/>
          </w:tcPr>
          <w:p>
            <w:pPr>
              <w:spacing w:before="0" w:after="0" w:line="252" w:lineRule="auto"/>
              <w:jc w:val="left"/>
            </w:pPr>
            <w:r>
              <w:rPr>
                <w:rFonts w:ascii="Calibri" w:hAnsi="Calibri" w:eastAsia="Calibri"/>
                <w:b w:val="0"/>
                <w:color w:val="000000"/>
                <w:sz w:val="17"/>
              </w:rPr>
              <w:t>Future: chưa bắt buộc chạy bơm thoát thật trong lõi.</w:t>
            </w:r>
          </w:p>
        </w:tc>
      </w:tr>
    </w:tbl>
    <w:p>
      <w:pPr>
        <w:spacing w:before="0" w:after="80" w:line="264" w:lineRule="auto"/>
      </w:pPr>
      <w:r>
        <w:rPr>
          <w:rFonts w:ascii="Calibri" w:hAnsi="Calibri" w:eastAsia="Calibri"/>
          <w:b w:val="0"/>
          <w:i w:val="0"/>
          <w:color w:val="000000"/>
          <w:sz w:val="22"/>
        </w:rPr>
      </w:r>
    </w:p>
    <w:p>
      <w:pPr>
        <w:pStyle w:val="Heading2"/>
      </w:pPr>
      <w:r>
        <w:t>7.4. Manual override</w:t>
      </w:r>
    </w:p>
    <w:tbl>
      <w:tblGrid>
        <w:gridCol w:w="2100"/>
        <w:gridCol w:w="72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Case</w:t>
            </w:r>
          </w:p>
        </w:tc>
        <w:tc>
          <w:tcPr>
            <w:tcW w:type="dxa" w:w="72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Quy tắc</w:t>
            </w:r>
          </w:p>
        </w:tc>
      </w:tr>
      <w:tr>
        <w:tc>
          <w:tcPr>
            <w:tcW w:type="dxa" w:w="2100"/>
            <w:shd w:fill="FFFFFF"/>
          </w:tcPr>
          <w:p>
            <w:pPr>
              <w:spacing w:before="0" w:after="0" w:line="252" w:lineRule="auto"/>
              <w:jc w:val="center"/>
            </w:pPr>
            <w:r>
              <w:rPr>
                <w:rFonts w:ascii="Calibri" w:hAnsi="Calibri" w:eastAsia="Calibri"/>
                <w:b w:val="0"/>
                <w:color w:val="000000"/>
                <w:sz w:val="17"/>
              </w:rPr>
              <w:t>Manual ON</w:t>
            </w:r>
          </w:p>
        </w:tc>
        <w:tc>
          <w:tcPr>
            <w:tcW w:type="dxa" w:w="7260"/>
            <w:shd w:fill="FFFFFF"/>
          </w:tcPr>
          <w:p>
            <w:pPr>
              <w:spacing w:before="0" w:after="0" w:line="252" w:lineRule="auto"/>
              <w:jc w:val="left"/>
            </w:pPr>
            <w:r>
              <w:rPr>
                <w:rFonts w:ascii="Calibri" w:hAnsi="Calibri" w:eastAsia="Calibri"/>
                <w:b w:val="0"/>
                <w:color w:val="000000"/>
                <w:sz w:val="17"/>
              </w:rPr>
              <w:t>Chỉ nhận khi commandId mới, TTL còn hiệu lực, control mode cho phép và không vi phạm hard interlock.</w:t>
            </w:r>
          </w:p>
        </w:tc>
      </w:tr>
      <w:tr>
        <w:tc>
          <w:tcPr>
            <w:tcW w:type="dxa" w:w="2100"/>
            <w:shd w:fill="FFFFFF"/>
          </w:tcPr>
          <w:p>
            <w:pPr>
              <w:spacing w:before="0" w:after="0" w:line="252" w:lineRule="auto"/>
              <w:jc w:val="center"/>
            </w:pPr>
            <w:r>
              <w:rPr>
                <w:rFonts w:ascii="Calibri" w:hAnsi="Calibri" w:eastAsia="Calibri"/>
                <w:b w:val="0"/>
                <w:color w:val="000000"/>
                <w:sz w:val="17"/>
              </w:rPr>
              <w:t>Manual OFF</w:t>
            </w:r>
          </w:p>
        </w:tc>
        <w:tc>
          <w:tcPr>
            <w:tcW w:type="dxa" w:w="7260"/>
            <w:shd w:fill="FFFFFF"/>
          </w:tcPr>
          <w:p>
            <w:pPr>
              <w:spacing w:before="0" w:after="0" w:line="252" w:lineRule="auto"/>
              <w:jc w:val="left"/>
            </w:pPr>
            <w:r>
              <w:rPr>
                <w:rFonts w:ascii="Calibri" w:hAnsi="Calibri" w:eastAsia="Calibri"/>
                <w:b w:val="0"/>
                <w:color w:val="000000"/>
                <w:sz w:val="17"/>
              </w:rPr>
              <w:t>Luôn được ưu tiên hơn manual ON/auto; tạo latch để auto không bật lại trong khoảng cấu hình.</w:t>
            </w:r>
          </w:p>
        </w:tc>
      </w:tr>
      <w:tr>
        <w:tc>
          <w:tcPr>
            <w:tcW w:type="dxa" w:w="2100"/>
            <w:shd w:fill="FFFFFF"/>
          </w:tcPr>
          <w:p>
            <w:pPr>
              <w:spacing w:before="0" w:after="0" w:line="252" w:lineRule="auto"/>
              <w:jc w:val="center"/>
            </w:pPr>
            <w:r>
              <w:rPr>
                <w:rFonts w:ascii="Calibri" w:hAnsi="Calibri" w:eastAsia="Calibri"/>
                <w:b w:val="0"/>
                <w:color w:val="000000"/>
                <w:sz w:val="17"/>
              </w:rPr>
              <w:t>Emergency OFF</w:t>
            </w:r>
          </w:p>
        </w:tc>
        <w:tc>
          <w:tcPr>
            <w:tcW w:type="dxa" w:w="7260"/>
            <w:shd w:fill="FFFFFF"/>
          </w:tcPr>
          <w:p>
            <w:pPr>
              <w:spacing w:before="0" w:after="0" w:line="252" w:lineRule="auto"/>
              <w:jc w:val="left"/>
            </w:pPr>
            <w:r>
              <w:rPr>
                <w:rFonts w:ascii="Calibri" w:hAnsi="Calibri" w:eastAsia="Calibri"/>
                <w:b w:val="0"/>
                <w:color w:val="000000"/>
                <w:sz w:val="17"/>
              </w:rPr>
              <w:t>Ưu tiên ngay sau hard interlock; tắt toàn bộ actuator liên quan.</w:t>
            </w:r>
          </w:p>
        </w:tc>
      </w:tr>
      <w:tr>
        <w:tc>
          <w:tcPr>
            <w:tcW w:type="dxa" w:w="2100"/>
            <w:shd w:fill="FFFFFF"/>
          </w:tcPr>
          <w:p>
            <w:pPr>
              <w:spacing w:before="0" w:after="0" w:line="252" w:lineRule="auto"/>
              <w:jc w:val="center"/>
            </w:pPr>
            <w:r>
              <w:rPr>
                <w:rFonts w:ascii="Calibri" w:hAnsi="Calibri" w:eastAsia="Calibri"/>
                <w:b w:val="0"/>
                <w:color w:val="000000"/>
                <w:sz w:val="17"/>
              </w:rPr>
              <w:t>Lệnh cũ / trùng</w:t>
            </w:r>
          </w:p>
        </w:tc>
        <w:tc>
          <w:tcPr>
            <w:tcW w:type="dxa" w:w="7260"/>
            <w:shd w:fill="FFFFFF"/>
          </w:tcPr>
          <w:p>
            <w:pPr>
              <w:spacing w:before="0" w:after="0" w:line="252" w:lineRule="auto"/>
              <w:jc w:val="left"/>
            </w:pPr>
            <w:r>
              <w:rPr>
                <w:rFonts w:ascii="Calibri" w:hAnsi="Calibri" w:eastAsia="Calibri"/>
                <w:b w:val="0"/>
                <w:color w:val="000000"/>
                <w:sz w:val="17"/>
              </w:rPr>
              <w:t>Reject hoặc idempotent theo commandId; không thực thi lại nếu đã ACK thành công.</w:t>
            </w:r>
          </w:p>
        </w:tc>
      </w:tr>
      <w:tr>
        <w:tc>
          <w:tcPr>
            <w:tcW w:type="dxa" w:w="2100"/>
            <w:shd w:fill="FFFFFF"/>
          </w:tcPr>
          <w:p>
            <w:pPr>
              <w:spacing w:before="0" w:after="0" w:line="252" w:lineRule="auto"/>
              <w:jc w:val="left"/>
            </w:pPr>
            <w:r>
              <w:rPr>
                <w:rFonts w:ascii="Calibri" w:hAnsi="Calibri" w:eastAsia="Calibri"/>
                <w:b w:val="0"/>
                <w:color w:val="000000"/>
                <w:sz w:val="17"/>
              </w:rPr>
              <w:t>Mất ACK từ Central</w:t>
            </w:r>
          </w:p>
        </w:tc>
        <w:tc>
          <w:tcPr>
            <w:tcW w:type="dxa" w:w="7260"/>
            <w:shd w:fill="FFFFFF"/>
          </w:tcPr>
          <w:p>
            <w:pPr>
              <w:spacing w:before="0" w:after="0" w:line="252" w:lineRule="auto"/>
              <w:jc w:val="left"/>
            </w:pPr>
            <w:r>
              <w:rPr>
                <w:rFonts w:ascii="Calibri" w:hAnsi="Calibri" w:eastAsia="Calibri"/>
                <w:b w:val="0"/>
                <w:color w:val="000000"/>
                <w:sz w:val="17"/>
              </w:rPr>
              <w:t>Retry giới hạn; quá ngưỡng chuyển trạng thái UNKNOWN/SAFE-IDLE tùy mức rủi ro.</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r>
              <w:t>Quyết định #6 — Scheduler ở Raspberry Pi gateway/local edge, cloud vẫn là mặt điều khiển</w:t>
              <w:br/>
              <w:t>CoreIoT cung cấp dashboard, attribute, rule chain và RPC; nhưng scheduler cần chạy được ở Pi để DEGRADED mode vẫn tưới tối giản khi mất cloud. Cloud có thể đề xuất/ra lệnh, Pi là chốt kiểm safety cuối trước khi xuống Central Controller.</w:t>
            </w:r>
          </w:p>
        </w:tc>
      </w:tr>
    </w:tbl>
    <w:p>
      <w:pPr>
        <w:spacing w:before="0" w:after="80" w:line="264" w:lineRule="auto"/>
      </w:pPr>
      <w:r>
        <w:rPr>
          <w:rFonts w:ascii="Calibri" w:hAnsi="Calibri" w:eastAsia="Calibri"/>
          <w:b w:val="0"/>
          <w:i w:val="0"/>
          <w:color w:val="000000"/>
          <w:sz w:val="22"/>
        </w:rPr>
      </w:r>
    </w:p>
    <w:p>
      <w:pPr>
        <w:pStyle w:val="Heading1"/>
      </w:pPr>
      <w:r>
        <w:t>8. Cảnh báo, WaterloggingRisk và drainage hook</w:t>
      </w:r>
    </w:p>
    <w:p>
      <w:pPr>
        <w:pStyle w:val="Heading2"/>
      </w:pPr>
      <w:r>
        <w:t>8.1. Lớp alarm</w:t>
      </w:r>
    </w:p>
    <w:tbl>
      <w:tblGrid>
        <w:gridCol w:w="1800"/>
        <w:gridCol w:w="4050"/>
        <w:gridCol w:w="35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8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Lớp alarm</w:t>
            </w:r>
          </w:p>
        </w:tc>
        <w:tc>
          <w:tcPr>
            <w:tcW w:type="dxa" w:w="40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Ví dụ</w:t>
            </w:r>
          </w:p>
        </w:tc>
        <w:tc>
          <w:tcPr>
            <w:tcW w:type="dxa" w:w="35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Clear condition</w:t>
            </w:r>
          </w:p>
        </w:tc>
      </w:tr>
      <w:tr>
        <w:tc>
          <w:tcPr>
            <w:tcW w:type="dxa" w:w="1800"/>
            <w:shd w:fill="FFFFFF"/>
          </w:tcPr>
          <w:p>
            <w:pPr>
              <w:spacing w:before="0" w:after="0" w:line="252" w:lineRule="auto"/>
              <w:jc w:val="center"/>
            </w:pPr>
            <w:r>
              <w:rPr>
                <w:rFonts w:ascii="Calibri" w:hAnsi="Calibri" w:eastAsia="Calibri"/>
                <w:b w:val="0"/>
                <w:color w:val="000000"/>
                <w:sz w:val="17"/>
              </w:rPr>
              <w:t>Template lõi</w:t>
            </w:r>
          </w:p>
        </w:tc>
        <w:tc>
          <w:tcPr>
            <w:tcW w:type="dxa" w:w="4050"/>
            <w:shd w:fill="FFFFFF"/>
          </w:tcPr>
          <w:p>
            <w:pPr>
              <w:spacing w:before="0" w:after="0" w:line="252" w:lineRule="auto"/>
              <w:jc w:val="left"/>
            </w:pPr>
            <w:r>
              <w:rPr>
                <w:rFonts w:ascii="Calibri" w:hAnsi="Calibri" w:eastAsia="Calibri"/>
                <w:b w:val="0"/>
                <w:color w:val="000000"/>
                <w:sz w:val="17"/>
              </w:rPr>
              <w:t>Low/High Moisture, Low Battery.</w:t>
            </w:r>
          </w:p>
        </w:tc>
        <w:tc>
          <w:tcPr>
            <w:tcW w:type="dxa" w:w="3510"/>
            <w:shd w:fill="FFFFFF"/>
          </w:tcPr>
          <w:p>
            <w:r>
              <w:t>Theo rule template và ngưỡng propagate; Low Battery đọc `lowBatteryThreshold`, default nghiệm thu nên đặt 30 nếu muốn thống nhất.</w:t>
            </w:r>
          </w:p>
        </w:tc>
      </w:tr>
      <w:tr>
        <w:tc>
          <w:tcPr>
            <w:tcW w:type="dxa" w:w="1800"/>
            <w:shd w:fill="FFFFFF"/>
          </w:tcPr>
          <w:p>
            <w:pPr>
              <w:spacing w:before="0" w:after="0" w:line="252" w:lineRule="auto"/>
              <w:jc w:val="center"/>
            </w:pPr>
            <w:r>
              <w:rPr>
                <w:rFonts w:ascii="Calibri" w:hAnsi="Calibri" w:eastAsia="Calibri"/>
                <w:b w:val="0"/>
                <w:color w:val="000000"/>
                <w:sz w:val="17"/>
              </w:rPr>
              <w:t>Môi trường</w:t>
            </w:r>
          </w:p>
        </w:tc>
        <w:tc>
          <w:tcPr>
            <w:tcW w:type="dxa" w:w="4050"/>
            <w:shd w:fill="FFFFFF"/>
          </w:tcPr>
          <w:p>
            <w:pPr>
              <w:spacing w:before="0" w:after="0" w:line="252" w:lineRule="auto"/>
              <w:jc w:val="left"/>
            </w:pPr>
            <w:r>
              <w:rPr>
                <w:rFonts w:ascii="Calibri" w:hAnsi="Calibri" w:eastAsia="Calibri"/>
                <w:b w:val="0"/>
                <w:color w:val="000000"/>
                <w:sz w:val="17"/>
              </w:rPr>
              <w:t>High Temperature, Low Water Level hiển thị.</w:t>
            </w:r>
          </w:p>
        </w:tc>
        <w:tc>
          <w:tcPr>
            <w:tcW w:type="dxa" w:w="3510"/>
            <w:shd w:fill="FFFFFF"/>
          </w:tcPr>
          <w:p>
            <w:pPr>
              <w:spacing w:before="0" w:after="0" w:line="252" w:lineRule="auto"/>
              <w:jc w:val="left"/>
            </w:pPr>
            <w:r>
              <w:rPr>
                <w:rFonts w:ascii="Calibri" w:hAnsi="Calibri" w:eastAsia="Calibri"/>
                <w:b w:val="0"/>
                <w:color w:val="000000"/>
                <w:sz w:val="17"/>
              </w:rPr>
              <w:t>Hết ngưỡng liên tục N mẫu.</w:t>
            </w:r>
          </w:p>
        </w:tc>
      </w:tr>
      <w:tr>
        <w:tc>
          <w:tcPr>
            <w:tcW w:type="dxa" w:w="1800"/>
            <w:shd w:fill="FFFFFF"/>
          </w:tcPr>
          <w:p>
            <w:pPr>
              <w:spacing w:before="0" w:after="0" w:line="252" w:lineRule="auto"/>
              <w:jc w:val="center"/>
            </w:pPr>
            <w:r>
              <w:rPr>
                <w:rFonts w:ascii="Calibri" w:hAnsi="Calibri" w:eastAsia="Calibri"/>
                <w:b w:val="0"/>
                <w:color w:val="000000"/>
                <w:sz w:val="17"/>
              </w:rPr>
              <w:t>Kết nối</w:t>
            </w:r>
          </w:p>
        </w:tc>
        <w:tc>
          <w:tcPr>
            <w:tcW w:type="dxa" w:w="4050"/>
            <w:shd w:fill="FFFFFF"/>
          </w:tcPr>
          <w:p>
            <w:pPr>
              <w:spacing w:before="0" w:after="0" w:line="252" w:lineRule="auto"/>
              <w:jc w:val="left"/>
            </w:pPr>
            <w:r>
              <w:rPr>
                <w:rFonts w:ascii="Calibri" w:hAnsi="Calibri" w:eastAsia="Calibri"/>
                <w:b w:val="0"/>
                <w:color w:val="000000"/>
                <w:sz w:val="17"/>
              </w:rPr>
              <w:t>Node Offline, Central Offline, seqGap cao.</w:t>
            </w:r>
          </w:p>
        </w:tc>
        <w:tc>
          <w:tcPr>
            <w:tcW w:type="dxa" w:w="3510"/>
            <w:shd w:fill="FFFFFF"/>
          </w:tcPr>
          <w:p>
            <w:pPr>
              <w:spacing w:before="0" w:after="0" w:line="252" w:lineRule="auto"/>
              <w:jc w:val="left"/>
            </w:pPr>
            <w:r>
              <w:rPr>
                <w:rFonts w:ascii="Calibri" w:hAnsi="Calibri" w:eastAsia="Calibri"/>
                <w:b w:val="0"/>
                <w:color w:val="000000"/>
                <w:sz w:val="17"/>
              </w:rPr>
              <w:t>Có telemetry hợp lệ trở lại.</w:t>
            </w:r>
          </w:p>
        </w:tc>
      </w:tr>
      <w:tr>
        <w:tc>
          <w:tcPr>
            <w:tcW w:type="dxa" w:w="1800"/>
            <w:shd w:fill="FFFFFF"/>
          </w:tcPr>
          <w:p>
            <w:pPr>
              <w:spacing w:before="0" w:after="0" w:line="252" w:lineRule="auto"/>
              <w:jc w:val="center"/>
            </w:pPr>
            <w:r>
              <w:rPr>
                <w:rFonts w:ascii="Calibri" w:hAnsi="Calibri" w:eastAsia="Calibri"/>
                <w:b w:val="0"/>
                <w:color w:val="000000"/>
                <w:sz w:val="17"/>
              </w:rPr>
              <w:t>Thủy lực</w:t>
            </w:r>
          </w:p>
        </w:tc>
        <w:tc>
          <w:tcPr>
            <w:tcW w:type="dxa" w:w="4050"/>
            <w:shd w:fill="FFFFFF"/>
          </w:tcPr>
          <w:p>
            <w:pPr>
              <w:spacing w:before="0" w:after="0" w:line="252" w:lineRule="auto"/>
              <w:jc w:val="left"/>
            </w:pPr>
            <w:r>
              <w:rPr>
                <w:rFonts w:ascii="Calibri" w:hAnsi="Calibri" w:eastAsia="Calibri"/>
                <w:b w:val="0"/>
                <w:color w:val="000000"/>
                <w:sz w:val="17"/>
              </w:rPr>
              <w:t>PumpDryRun, ZoneFlowLow, ValveLeak/LeakSuspected.</w:t>
            </w:r>
          </w:p>
        </w:tc>
        <w:tc>
          <w:tcPr>
            <w:tcW w:type="dxa" w:w="3510"/>
            <w:shd w:fill="FFFFFF"/>
          </w:tcPr>
          <w:p>
            <w:pPr>
              <w:spacing w:before="0" w:after="0" w:line="252" w:lineRule="auto"/>
              <w:jc w:val="left"/>
            </w:pPr>
            <w:r>
              <w:rPr>
                <w:rFonts w:ascii="Calibri" w:hAnsi="Calibri" w:eastAsia="Calibri"/>
                <w:b w:val="0"/>
                <w:color w:val="000000"/>
                <w:sz w:val="17"/>
              </w:rPr>
              <w:t>Flow và state trở lại hợp lệ; cần debounce.</w:t>
            </w:r>
          </w:p>
        </w:tc>
      </w:tr>
      <w:tr>
        <w:tc>
          <w:tcPr>
            <w:tcW w:type="dxa" w:w="1800"/>
            <w:shd w:fill="FFFFFF"/>
          </w:tcPr>
          <w:p>
            <w:pPr>
              <w:spacing w:before="0" w:after="0" w:line="252" w:lineRule="auto"/>
              <w:jc w:val="center"/>
            </w:pPr>
            <w:r>
              <w:rPr>
                <w:rFonts w:ascii="Calibri" w:hAnsi="Calibri" w:eastAsia="Calibri"/>
                <w:b w:val="0"/>
                <w:color w:val="000000"/>
                <w:sz w:val="17"/>
              </w:rPr>
              <w:t>Safety</w:t>
            </w:r>
          </w:p>
        </w:tc>
        <w:tc>
          <w:tcPr>
            <w:tcW w:type="dxa" w:w="4050"/>
            <w:shd w:fill="FFFFFF"/>
          </w:tcPr>
          <w:p>
            <w:pPr>
              <w:spacing w:before="0" w:after="0" w:line="252" w:lineRule="auto"/>
              <w:jc w:val="left"/>
            </w:pPr>
            <w:r>
              <w:rPr>
                <w:rFonts w:ascii="Calibri" w:hAnsi="Calibri" w:eastAsia="Calibri"/>
                <w:b w:val="0"/>
                <w:color w:val="000000"/>
                <w:sz w:val="17"/>
              </w:rPr>
              <w:t>TankLowCritical, WaterQuotaExceeded, WaterloggingRisk.</w:t>
            </w:r>
          </w:p>
        </w:tc>
        <w:tc>
          <w:tcPr>
            <w:tcW w:type="dxa" w:w="3510"/>
            <w:shd w:fill="FFFFFF"/>
          </w:tcPr>
          <w:p>
            <w:pPr>
              <w:spacing w:before="0" w:after="0" w:line="252" w:lineRule="auto"/>
              <w:jc w:val="left"/>
            </w:pPr>
            <w:r>
              <w:rPr>
                <w:rFonts w:ascii="Calibri" w:hAnsi="Calibri" w:eastAsia="Calibri"/>
                <w:b w:val="0"/>
                <w:color w:val="000000"/>
                <w:sz w:val="17"/>
              </w:rPr>
              <w:t>Clear thủ công hoặc tự clear khi dưới ngưỡng an toàn đủ lâu.</w:t>
            </w:r>
          </w:p>
        </w:tc>
      </w:tr>
      <w:tr>
        <w:tc>
          <w:tcPr>
            <w:tcW w:type="dxa" w:w="1800"/>
            <w:shd w:fill="FFFFFF"/>
          </w:tcPr>
          <w:p>
            <w:pPr>
              <w:spacing w:before="0" w:after="0" w:line="252" w:lineRule="auto"/>
              <w:jc w:val="center"/>
            </w:pPr>
            <w:r>
              <w:rPr>
                <w:rFonts w:ascii="Calibri" w:hAnsi="Calibri" w:eastAsia="Calibri"/>
                <w:b w:val="0"/>
                <w:color w:val="000000"/>
                <w:sz w:val="17"/>
              </w:rPr>
              <w:t>Data quality</w:t>
            </w:r>
          </w:p>
        </w:tc>
        <w:tc>
          <w:tcPr>
            <w:tcW w:type="dxa" w:w="4050"/>
            <w:shd w:fill="FFFFFF"/>
          </w:tcPr>
          <w:p>
            <w:pPr>
              <w:spacing w:before="0" w:after="0" w:line="252" w:lineRule="auto"/>
              <w:jc w:val="left"/>
            </w:pPr>
            <w:r>
              <w:rPr>
                <w:rFonts w:ascii="Calibri" w:hAnsi="Calibri" w:eastAsia="Calibri"/>
                <w:b w:val="0"/>
                <w:color w:val="000000"/>
                <w:sz w:val="17"/>
              </w:rPr>
              <w:t>SensorAnomaly, invalid/stale telemetry.</w:t>
            </w:r>
          </w:p>
        </w:tc>
        <w:tc>
          <w:tcPr>
            <w:tcW w:type="dxa" w:w="3510"/>
            <w:shd w:fill="FFFFFF"/>
          </w:tcPr>
          <w:p>
            <w:pPr>
              <w:spacing w:before="0" w:after="0" w:line="252" w:lineRule="auto"/>
              <w:jc w:val="left"/>
            </w:pPr>
            <w:r>
              <w:rPr>
                <w:rFonts w:ascii="Calibri" w:hAnsi="Calibri" w:eastAsia="Calibri"/>
                <w:b w:val="0"/>
                <w:color w:val="000000"/>
                <w:sz w:val="17"/>
              </w:rPr>
              <w:t>Có dữ liệu hợp lệ trong cửa sổ quan sát.</w:t>
            </w:r>
          </w:p>
        </w:tc>
      </w:tr>
    </w:tbl>
    <w:p>
      <w:pPr>
        <w:spacing w:before="0" w:after="80" w:line="264" w:lineRule="auto"/>
      </w:pPr>
      <w:r>
        <w:rPr>
          <w:rFonts w:ascii="Calibri" w:hAnsi="Calibri" w:eastAsia="Calibri"/>
          <w:b w:val="0"/>
          <w:i w:val="0"/>
          <w:color w:val="000000"/>
          <w:sz w:val="22"/>
        </w:rPr>
      </w:r>
    </w:p>
    <w:p>
      <w:pPr>
        <w:pStyle w:val="Heading2"/>
      </w:pPr>
      <w:r>
        <w:t>8.2. WaterloggingRisk - phần “tiêu” tối thiểu</w:t>
      </w:r>
    </w:p>
    <w:p>
      <w:pPr>
        <w:spacing w:before="0" w:after="120" w:line="264" w:lineRule="auto"/>
      </w:pPr>
      <w:r>
        <w:rPr>
          <w:rFonts w:ascii="Calibri" w:hAnsi="Calibri" w:eastAsia="Calibri"/>
          <w:b w:val="0"/>
          <w:i w:val="0"/>
          <w:color w:val="000000"/>
          <w:sz w:val="22"/>
        </w:rPr>
        <w:t>Trong phạm vi v2.2, “tiêu” không có nghĩa bắt buộc phải bơm thoát nước chủ động. Phần tối thiểu là phát hiện zone quá ẩm/nguy cơ úng, khóa tưới zone đó và cảnh báo rõ ràng. Điều kiện cơ bản: `moisture &gt; floodMoistureThreshold` trong N mẫu liên tiếp, hoặc `moisture &gt; maxMoistureThreshold` kéo dài sau khi đã dừng tưới. Clear condition đề xuất: moisture xuống dưới `maxMoistureThreshold - hysteresis` trong M mẫu và không còn flow bất thường.</w:t>
      </w:r>
    </w:p>
    <w:tbl>
      <w:tblGrid>
        <w:gridCol w:w="3200"/>
        <w:gridCol w:w="61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3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Tình huống</w:t>
            </w:r>
          </w:p>
        </w:tc>
        <w:tc>
          <w:tcPr>
            <w:tcW w:type="dxa" w:w="61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Hành động</w:t>
            </w:r>
          </w:p>
        </w:tc>
      </w:tr>
      <w:tr>
        <w:tc>
          <w:tcPr>
            <w:tcW w:type="dxa" w:w="3200"/>
            <w:shd w:fill="FFFFFF"/>
          </w:tcPr>
          <w:p>
            <w:pPr>
              <w:spacing w:before="0" w:after="0" w:line="252" w:lineRule="auto"/>
              <w:jc w:val="left"/>
            </w:pPr>
            <w:r>
              <w:rPr>
                <w:rFonts w:ascii="Calibri" w:hAnsi="Calibri" w:eastAsia="Calibri"/>
                <w:b w:val="0"/>
                <w:color w:val="000000"/>
                <w:sz w:val="17"/>
              </w:rPr>
              <w:t>Zone chưa tưới nhưng quá ẩm</w:t>
            </w:r>
          </w:p>
        </w:tc>
        <w:tc>
          <w:tcPr>
            <w:tcW w:type="dxa" w:w="6160"/>
            <w:shd w:fill="FFFFFF"/>
          </w:tcPr>
          <w:p>
            <w:pPr>
              <w:spacing w:before="0" w:after="0" w:line="252" w:lineRule="auto"/>
              <w:jc w:val="left"/>
            </w:pPr>
            <w:r>
              <w:rPr>
                <w:rFonts w:ascii="Calibri" w:hAnsi="Calibri" w:eastAsia="Calibri"/>
                <w:b w:val="0"/>
                <w:color w:val="000000"/>
                <w:sz w:val="17"/>
              </w:rPr>
              <w:t>Tạo `WaterloggingRisk`, khóa tưới zone, hiển thị cảnh báo.</w:t>
            </w:r>
          </w:p>
        </w:tc>
      </w:tr>
      <w:tr>
        <w:tc>
          <w:tcPr>
            <w:tcW w:type="dxa" w:w="3200"/>
            <w:shd w:fill="FFFFFF"/>
          </w:tcPr>
          <w:p>
            <w:pPr>
              <w:spacing w:before="0" w:after="0" w:line="252" w:lineRule="auto"/>
              <w:jc w:val="left"/>
            </w:pPr>
            <w:r>
              <w:rPr>
                <w:rFonts w:ascii="Calibri" w:hAnsi="Calibri" w:eastAsia="Calibri"/>
                <w:b w:val="0"/>
                <w:color w:val="000000"/>
                <w:sz w:val="17"/>
              </w:rPr>
              <w:t>Zone đang tưới và vượt flood threshold</w:t>
            </w:r>
          </w:p>
        </w:tc>
        <w:tc>
          <w:tcPr>
            <w:tcW w:type="dxa" w:w="6160"/>
            <w:shd w:fill="FFFFFF"/>
          </w:tcPr>
          <w:p>
            <w:pPr>
              <w:spacing w:before="0" w:after="0" w:line="252" w:lineRule="auto"/>
              <w:jc w:val="left"/>
            </w:pPr>
            <w:r>
              <w:rPr>
                <w:rFonts w:ascii="Calibri" w:hAnsi="Calibri" w:eastAsia="Calibri"/>
                <w:b w:val="0"/>
                <w:color w:val="000000"/>
                <w:sz w:val="17"/>
              </w:rPr>
              <w:t>Đóng valve zone ngay, cập nhật reason `WATERLOGGING_LOCK`.</w:t>
            </w:r>
          </w:p>
        </w:tc>
      </w:tr>
      <w:tr>
        <w:tc>
          <w:tcPr>
            <w:tcW w:type="dxa" w:w="3200"/>
            <w:shd w:fill="FFFFFF"/>
          </w:tcPr>
          <w:p>
            <w:pPr>
              <w:spacing w:before="0" w:after="0" w:line="252" w:lineRule="auto"/>
              <w:jc w:val="left"/>
            </w:pPr>
            <w:r>
              <w:rPr>
                <w:rFonts w:ascii="Calibri" w:hAnsi="Calibri" w:eastAsia="Calibri"/>
                <w:b w:val="0"/>
                <w:color w:val="000000"/>
                <w:sz w:val="17"/>
              </w:rPr>
              <w:t>Nhiều sensor trong một zone lệch nhau</w:t>
            </w:r>
          </w:p>
        </w:tc>
        <w:tc>
          <w:tcPr>
            <w:tcW w:type="dxa" w:w="6160"/>
            <w:shd w:fill="FFFFFF"/>
          </w:tcPr>
          <w:p>
            <w:pPr>
              <w:spacing w:before="0" w:after="0" w:line="252" w:lineRule="auto"/>
              <w:jc w:val="left"/>
            </w:pPr>
            <w:r>
              <w:rPr>
                <w:rFonts w:ascii="Calibri" w:hAnsi="Calibri" w:eastAsia="Calibri"/>
                <w:b w:val="0"/>
                <w:color w:val="000000"/>
                <w:sz w:val="17"/>
              </w:rPr>
              <w:t>Ưu tiên max/percentile hoặc sensor-level alarm, không chỉ dùng trung bình.</w:t>
            </w:r>
          </w:p>
        </w:tc>
      </w:tr>
      <w:tr>
        <w:tc>
          <w:tcPr>
            <w:tcW w:type="dxa" w:w="3200"/>
            <w:shd w:fill="FFFFFF"/>
          </w:tcPr>
          <w:p>
            <w:pPr>
              <w:spacing w:before="0" w:after="0" w:line="252" w:lineRule="auto"/>
              <w:jc w:val="left"/>
            </w:pPr>
            <w:r>
              <w:rPr>
                <w:rFonts w:ascii="Calibri" w:hAnsi="Calibri" w:eastAsia="Calibri"/>
                <w:b w:val="0"/>
                <w:color w:val="000000"/>
                <w:sz w:val="17"/>
              </w:rPr>
              <w:t>Manual ON khi đang WaterloggingRisk</w:t>
            </w:r>
          </w:p>
        </w:tc>
        <w:tc>
          <w:tcPr>
            <w:tcW w:type="dxa" w:w="6160"/>
            <w:shd w:fill="FFFFFF"/>
          </w:tcPr>
          <w:p>
            <w:pPr>
              <w:spacing w:before="0" w:after="0" w:line="252" w:lineRule="auto"/>
              <w:jc w:val="left"/>
            </w:pPr>
            <w:r>
              <w:rPr>
                <w:rFonts w:ascii="Calibri" w:hAnsi="Calibri" w:eastAsia="Calibri"/>
                <w:b w:val="0"/>
                <w:color w:val="000000"/>
                <w:sz w:val="17"/>
              </w:rPr>
              <w:t>Reject trừ khi admin override được thiết kế riêng; mặc định không vượt safety lock.</w:t>
            </w:r>
          </w:p>
        </w:tc>
      </w:tr>
    </w:tbl>
    <w:p>
      <w:pPr>
        <w:spacing w:before="0" w:after="80" w:line="264" w:lineRule="auto"/>
      </w:pPr>
      <w:r>
        <w:rPr>
          <w:rFonts w:ascii="Calibri" w:hAnsi="Calibri" w:eastAsia="Calibri"/>
          <w:b w:val="0"/>
          <w:i w:val="0"/>
          <w:color w:val="000000"/>
          <w:sz w:val="22"/>
        </w:rPr>
      </w:r>
    </w:p>
    <w:p>
      <w:pPr>
        <w:pStyle w:val="Heading2"/>
      </w:pPr>
      <w:r>
        <w:t>8.3. Drain Pump/Valve Controller - thiết kế mở</w:t>
      </w:r>
    </w:p>
    <w:tbl>
      <w:tblGrid>
        <w:gridCol w:w="3000"/>
        <w:gridCol w:w="6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30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Telemetry/RPC đề xuất</w:t>
            </w:r>
          </w:p>
        </w:tc>
        <w:tc>
          <w:tcPr>
            <w:tcW w:type="dxa" w:w="6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Ý nghĩa</w:t>
            </w:r>
          </w:p>
        </w:tc>
      </w:tr>
      <w:tr>
        <w:tc>
          <w:tcPr>
            <w:tcW w:type="dxa" w:w="3000"/>
            <w:shd w:fill="FFFFFF"/>
          </w:tcPr>
          <w:p>
            <w:pPr>
              <w:spacing w:before="0" w:after="0" w:line="252" w:lineRule="auto"/>
              <w:jc w:val="left"/>
            </w:pPr>
            <w:r>
              <w:rPr>
                <w:rFonts w:ascii="Calibri" w:hAnsi="Calibri" w:eastAsia="Calibri"/>
                <w:b w:val="0"/>
                <w:color w:val="000000"/>
                <w:sz w:val="17"/>
              </w:rPr>
              <w:t>drainPumpState / drainValveState</w:t>
            </w:r>
          </w:p>
        </w:tc>
        <w:tc>
          <w:tcPr>
            <w:tcW w:type="dxa" w:w="6360"/>
            <w:shd w:fill="FFFFFF"/>
          </w:tcPr>
          <w:p>
            <w:pPr>
              <w:spacing w:before="0" w:after="0" w:line="252" w:lineRule="auto"/>
              <w:jc w:val="left"/>
            </w:pPr>
            <w:r>
              <w:rPr>
                <w:rFonts w:ascii="Calibri" w:hAnsi="Calibri" w:eastAsia="Calibri"/>
                <w:b w:val="0"/>
                <w:color w:val="000000"/>
                <w:sz w:val="17"/>
              </w:rPr>
              <w:t>Trạng thái actuator tiêu nước nếu có phần cứng.</w:t>
            </w:r>
          </w:p>
        </w:tc>
      </w:tr>
      <w:tr>
        <w:tc>
          <w:tcPr>
            <w:tcW w:type="dxa" w:w="3000"/>
            <w:shd w:fill="FFFFFF"/>
          </w:tcPr>
          <w:p>
            <w:pPr>
              <w:spacing w:before="0" w:after="0" w:line="252" w:lineRule="auto"/>
              <w:jc w:val="center"/>
            </w:pPr>
            <w:r>
              <w:rPr>
                <w:rFonts w:ascii="Calibri" w:hAnsi="Calibri" w:eastAsia="Calibri"/>
                <w:b w:val="0"/>
                <w:color w:val="000000"/>
                <w:sz w:val="17"/>
              </w:rPr>
              <w:t>drainMode</w:t>
            </w:r>
          </w:p>
        </w:tc>
        <w:tc>
          <w:tcPr>
            <w:tcW w:type="dxa" w:w="6360"/>
            <w:shd w:fill="FFFFFF"/>
          </w:tcPr>
          <w:p>
            <w:pPr>
              <w:spacing w:before="0" w:after="0" w:line="252" w:lineRule="auto"/>
              <w:jc w:val="left"/>
            </w:pPr>
            <w:r>
              <w:rPr>
                <w:rFonts w:ascii="Calibri" w:hAnsi="Calibri" w:eastAsia="Calibri"/>
                <w:b w:val="0"/>
                <w:color w:val="000000"/>
                <w:sz w:val="17"/>
              </w:rPr>
              <w:t>MANUAL/AUTO/DISABLED tương tự control mode.</w:t>
            </w:r>
          </w:p>
        </w:tc>
      </w:tr>
      <w:tr>
        <w:tc>
          <w:tcPr>
            <w:tcW w:type="dxa" w:w="3000"/>
            <w:shd w:fill="FFFFFF"/>
          </w:tcPr>
          <w:p>
            <w:pPr>
              <w:spacing w:before="0" w:after="0" w:line="252" w:lineRule="auto"/>
              <w:jc w:val="left"/>
            </w:pPr>
            <w:r>
              <w:rPr>
                <w:rFonts w:ascii="Calibri" w:hAnsi="Calibri" w:eastAsia="Calibri"/>
                <w:b w:val="0"/>
                <w:color w:val="000000"/>
                <w:sz w:val="17"/>
              </w:rPr>
              <w:t>Drain_ON / Drain_OFF</w:t>
            </w:r>
          </w:p>
        </w:tc>
        <w:tc>
          <w:tcPr>
            <w:tcW w:type="dxa" w:w="6360"/>
            <w:shd w:fill="FFFFFF"/>
          </w:tcPr>
          <w:p>
            <w:pPr>
              <w:spacing w:before="0" w:after="0" w:line="252" w:lineRule="auto"/>
              <w:jc w:val="left"/>
            </w:pPr>
            <w:r>
              <w:rPr>
                <w:rFonts w:ascii="Calibri" w:hAnsi="Calibri" w:eastAsia="Calibri"/>
                <w:b w:val="0"/>
                <w:color w:val="000000"/>
                <w:sz w:val="17"/>
              </w:rPr>
              <w:t>RPC mở rộng, chưa bắt buộc trong lõi.</w:t>
            </w:r>
          </w:p>
        </w:tc>
      </w:tr>
      <w:tr>
        <w:tc>
          <w:tcPr>
            <w:tcW w:type="dxa" w:w="3000"/>
            <w:shd w:fill="FFFFFF"/>
          </w:tcPr>
          <w:p>
            <w:pPr>
              <w:spacing w:before="0" w:after="0" w:line="252" w:lineRule="auto"/>
              <w:jc w:val="center"/>
            </w:pPr>
            <w:r>
              <w:rPr>
                <w:rFonts w:ascii="Calibri" w:hAnsi="Calibri" w:eastAsia="Calibri"/>
                <w:b w:val="0"/>
                <w:color w:val="000000"/>
                <w:sz w:val="17"/>
              </w:rPr>
              <w:t>drainReason</w:t>
            </w:r>
          </w:p>
        </w:tc>
        <w:tc>
          <w:tcPr>
            <w:tcW w:type="dxa" w:w="6360"/>
            <w:shd w:fill="FFFFFF"/>
          </w:tcPr>
          <w:p>
            <w:pPr>
              <w:spacing w:before="0" w:after="0" w:line="252" w:lineRule="auto"/>
              <w:jc w:val="left"/>
            </w:pPr>
            <w:r>
              <w:rPr>
                <w:rFonts w:ascii="Calibri" w:hAnsi="Calibri" w:eastAsia="Calibri"/>
                <w:b w:val="0"/>
                <w:color w:val="000000"/>
                <w:sz w:val="17"/>
              </w:rPr>
              <w:t>WATERLOGGING, MANUAL, TEST.</w:t>
            </w:r>
          </w:p>
        </w:tc>
      </w:tr>
      <w:tr>
        <w:tc>
          <w:tcPr>
            <w:tcW w:type="dxa" w:w="3000"/>
            <w:shd w:fill="FFFFFF"/>
          </w:tcPr>
          <w:p>
            <w:pPr>
              <w:spacing w:before="0" w:after="0" w:line="252" w:lineRule="auto"/>
              <w:jc w:val="center"/>
            </w:pPr>
            <w:r>
              <w:rPr>
                <w:rFonts w:ascii="Calibri" w:hAnsi="Calibri" w:eastAsia="Calibri"/>
                <w:b w:val="0"/>
                <w:color w:val="000000"/>
                <w:sz w:val="17"/>
              </w:rPr>
              <w:t>drainMaxDuration</w:t>
            </w:r>
          </w:p>
        </w:tc>
        <w:tc>
          <w:tcPr>
            <w:tcW w:type="dxa" w:w="6360"/>
            <w:shd w:fill="FFFFFF"/>
          </w:tcPr>
          <w:p>
            <w:pPr>
              <w:spacing w:before="0" w:after="0" w:line="252" w:lineRule="auto"/>
              <w:jc w:val="left"/>
            </w:pPr>
            <w:r>
              <w:rPr>
                <w:rFonts w:ascii="Calibri" w:hAnsi="Calibri" w:eastAsia="Calibri"/>
                <w:b w:val="0"/>
                <w:color w:val="000000"/>
                <w:sz w:val="17"/>
              </w:rPr>
              <w:t>Giới hạn an toàn nếu triển khai thật.</w:t>
            </w:r>
          </w:p>
        </w:tc>
      </w:tr>
    </w:tbl>
    <w:p>
      <w:pPr>
        <w:spacing w:before="0" w:after="80" w:line="264" w:lineRule="auto"/>
      </w:pPr>
      <w:r>
        <w:rPr>
          <w:rFonts w:ascii="Calibri" w:hAnsi="Calibri" w:eastAsia="Calibri"/>
          <w:b w:val="0"/>
          <w:i w:val="0"/>
          <w:color w:val="000000"/>
          <w:sz w:val="22"/>
        </w:rPr>
      </w:r>
    </w:p>
    <w:p>
      <w:pPr>
        <w:pStyle w:val="Heading1"/>
      </w:pPr>
      <w:r>
        <w:t>9. Thiết kế phần mềm Raspberry Pi gateway</w:t>
      </w:r>
    </w:p>
    <w:p>
      <w:pPr>
        <w:spacing w:before="0" w:after="120" w:line="264" w:lineRule="auto"/>
      </w:pPr>
      <w:r>
        <w:t>Raspberry Pi 4 chạy Raspberry Pi OS 64-bit và đóng vai Raspberry Pi gateway đa module (edge gateway ứng dụng, không mặc định là CoreIoT Edge platform). Thiết kế phần mềm ưu tiên interface rõ, cấu hình ngoài mã, log đầy đủ và khả năng thay SIM bằng phần cứng thật mà không đổi contract CoreIoT.</w:t>
      </w:r>
    </w:p>
    <w:tbl>
      <w:tblGrid>
        <w:gridCol w:w="2200"/>
        <w:gridCol w:w="4450"/>
        <w:gridCol w:w="27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Module</w:t>
            </w:r>
          </w:p>
        </w:tc>
        <w:tc>
          <w:tcPr>
            <w:tcW w:type="dxa" w:w="44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Chức năng</w:t>
            </w:r>
          </w:p>
        </w:tc>
        <w:tc>
          <w:tcPr>
            <w:tcW w:type="dxa" w:w="27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Vào / Ra</w:t>
            </w:r>
          </w:p>
        </w:tc>
      </w:tr>
      <w:tr>
        <w:tc>
          <w:tcPr>
            <w:tcW w:type="dxa" w:w="2200"/>
            <w:shd w:fill="FFFFFF"/>
          </w:tcPr>
          <w:p>
            <w:pPr>
              <w:spacing w:before="0" w:after="0" w:line="252" w:lineRule="auto"/>
              <w:jc w:val="left"/>
            </w:pPr>
            <w:r>
              <w:rPr>
                <w:rFonts w:ascii="Calibri" w:hAnsi="Calibri" w:eastAsia="Calibri"/>
                <w:b w:val="0"/>
                <w:color w:val="000000"/>
                <w:sz w:val="16"/>
              </w:rPr>
              <w:t>Sensor Data Receiver</w:t>
            </w:r>
          </w:p>
        </w:tc>
        <w:tc>
          <w:tcPr>
            <w:tcW w:type="dxa" w:w="4450"/>
            <w:shd w:fill="FFFFFF"/>
          </w:tcPr>
          <w:p>
            <w:pPr>
              <w:spacing w:before="0" w:after="0" w:line="252" w:lineRule="auto"/>
              <w:jc w:val="left"/>
            </w:pPr>
            <w:r>
              <w:rPr>
                <w:rFonts w:ascii="Calibri" w:hAnsi="Calibri" w:eastAsia="Calibri"/>
                <w:b w:val="0"/>
                <w:color w:val="000000"/>
                <w:sz w:val="16"/>
              </w:rPr>
              <w:t>Đọc UART từ ESP32 bridge, kiểm CRC, đưa message vào queue.</w:t>
            </w:r>
          </w:p>
        </w:tc>
        <w:tc>
          <w:tcPr>
            <w:tcW w:type="dxa" w:w="2710"/>
            <w:shd w:fill="FFFFFF"/>
          </w:tcPr>
          <w:p>
            <w:pPr>
              <w:spacing w:before="0" w:after="0" w:line="252" w:lineRule="auto"/>
              <w:jc w:val="left"/>
            </w:pPr>
            <w:r>
              <w:rPr>
                <w:rFonts w:ascii="Calibri" w:hAnsi="Calibri" w:eastAsia="Calibri"/>
                <w:b w:val="0"/>
                <w:color w:val="000000"/>
                <w:sz w:val="16"/>
              </w:rPr>
              <w:t>UART frame -&gt; message sạch.</w:t>
            </w:r>
          </w:p>
        </w:tc>
      </w:tr>
      <w:tr>
        <w:tc>
          <w:tcPr>
            <w:tcW w:type="dxa" w:w="2200"/>
            <w:shd w:fill="FFFFFF"/>
          </w:tcPr>
          <w:p>
            <w:pPr>
              <w:spacing w:before="0" w:after="0" w:line="252" w:lineRule="auto"/>
              <w:jc w:val="left"/>
            </w:pPr>
            <w:r>
              <w:rPr>
                <w:rFonts w:ascii="Calibri" w:hAnsi="Calibri" w:eastAsia="Calibri"/>
                <w:b w:val="0"/>
                <w:color w:val="000000"/>
                <w:sz w:val="16"/>
              </w:rPr>
              <w:t>Sensor Reader / Parser</w:t>
            </w:r>
          </w:p>
        </w:tc>
        <w:tc>
          <w:tcPr>
            <w:tcW w:type="dxa" w:w="4450"/>
            <w:shd w:fill="FFFFFF"/>
          </w:tcPr>
          <w:p>
            <w:pPr>
              <w:spacing w:before="0" w:after="0" w:line="252" w:lineRule="auto"/>
              <w:jc w:val="left"/>
            </w:pPr>
            <w:r>
              <w:rPr>
                <w:rFonts w:ascii="Calibri" w:hAnsi="Calibri" w:eastAsia="Calibri"/>
                <w:b w:val="0"/>
                <w:color w:val="000000"/>
                <w:sz w:val="16"/>
              </w:rPr>
              <w:t>Tách MAC, node_type, schema, sequence, payload.</w:t>
            </w:r>
          </w:p>
        </w:tc>
        <w:tc>
          <w:tcPr>
            <w:tcW w:type="dxa" w:w="2710"/>
            <w:shd w:fill="FFFFFF"/>
          </w:tcPr>
          <w:p>
            <w:pPr>
              <w:spacing w:before="0" w:after="0" w:line="252" w:lineRule="auto"/>
              <w:jc w:val="left"/>
            </w:pPr>
            <w:r>
              <w:rPr>
                <w:rFonts w:ascii="Calibri" w:hAnsi="Calibri" w:eastAsia="Calibri"/>
                <w:b w:val="0"/>
                <w:color w:val="000000"/>
                <w:sz w:val="16"/>
              </w:rPr>
              <w:t>Raw message -&gt; typed event.</w:t>
            </w:r>
          </w:p>
        </w:tc>
      </w:tr>
      <w:tr>
        <w:tc>
          <w:tcPr>
            <w:tcW w:type="dxa" w:w="2200"/>
            <w:shd w:fill="FFFFFF"/>
          </w:tcPr>
          <w:p>
            <w:pPr>
              <w:spacing w:before="0" w:after="0" w:line="252" w:lineRule="auto"/>
              <w:jc w:val="left"/>
            </w:pPr>
            <w:r>
              <w:rPr>
                <w:rFonts w:ascii="Calibri" w:hAnsi="Calibri" w:eastAsia="Calibri"/>
                <w:b w:val="0"/>
                <w:color w:val="000000"/>
                <w:sz w:val="16"/>
              </w:rPr>
              <w:t>Flow Counter Aggregator</w:t>
            </w:r>
          </w:p>
        </w:tc>
        <w:tc>
          <w:tcPr>
            <w:tcW w:type="dxa" w:w="4450"/>
            <w:shd w:fill="FFFFFF"/>
          </w:tcPr>
          <w:p>
            <w:pPr>
              <w:spacing w:before="0" w:after="0" w:line="252" w:lineRule="auto"/>
              <w:jc w:val="left"/>
            </w:pPr>
            <w:r>
              <w:rPr>
                <w:rFonts w:ascii="Calibri" w:hAnsi="Calibri" w:eastAsia="Calibri"/>
                <w:b w:val="0"/>
                <w:color w:val="000000"/>
                <w:sz w:val="16"/>
              </w:rPr>
              <w:t>Nhận pulseCounter từng nhánh hoặc SIM mode; tính delta, flow rate, daily volume.</w:t>
            </w:r>
          </w:p>
        </w:tc>
        <w:tc>
          <w:tcPr>
            <w:tcW w:type="dxa" w:w="2710"/>
            <w:shd w:fill="FFFFFF"/>
          </w:tcPr>
          <w:p>
            <w:pPr>
              <w:spacing w:before="0" w:after="0" w:line="252" w:lineRule="auto"/>
              <w:jc w:val="left"/>
            </w:pPr>
            <w:r>
              <w:rPr>
                <w:rFonts w:ascii="Calibri" w:hAnsi="Calibri" w:eastAsia="Calibri"/>
                <w:b w:val="0"/>
                <w:color w:val="000000"/>
                <w:sz w:val="16"/>
              </w:rPr>
              <w:t>Central telemetry -&gt; zone water stats.</w:t>
            </w:r>
          </w:p>
        </w:tc>
      </w:tr>
      <w:tr>
        <w:tc>
          <w:tcPr>
            <w:tcW w:type="dxa" w:w="2200"/>
            <w:shd w:fill="FFFFFF"/>
          </w:tcPr>
          <w:p>
            <w:pPr>
              <w:spacing w:before="0" w:after="0" w:line="252" w:lineRule="auto"/>
              <w:jc w:val="left"/>
            </w:pPr>
            <w:r>
              <w:rPr>
                <w:rFonts w:ascii="Calibri" w:hAnsi="Calibri" w:eastAsia="Calibri"/>
                <w:b w:val="0"/>
                <w:color w:val="000000"/>
                <w:sz w:val="16"/>
              </w:rPr>
              <w:t>Data Mapper + Quality Gate</w:t>
            </w:r>
          </w:p>
        </w:tc>
        <w:tc>
          <w:tcPr>
            <w:tcW w:type="dxa" w:w="4450"/>
            <w:shd w:fill="FFFFFF"/>
          </w:tcPr>
          <w:p>
            <w:pPr>
              <w:spacing w:before="0" w:after="0" w:line="252" w:lineRule="auto"/>
              <w:jc w:val="left"/>
            </w:pPr>
            <w:r>
              <w:rPr>
                <w:rFonts w:ascii="Calibri" w:hAnsi="Calibri" w:eastAsia="Calibri"/>
                <w:b w:val="0"/>
                <w:color w:val="000000"/>
                <w:sz w:val="16"/>
              </w:rPr>
              <w:t>Map key lõi/mở rộng; kiểm range, type, rate-of-change, dedup; publish quality/status.</w:t>
            </w:r>
          </w:p>
        </w:tc>
        <w:tc>
          <w:tcPr>
            <w:tcW w:type="dxa" w:w="2710"/>
            <w:shd w:fill="FFFFFF"/>
          </w:tcPr>
          <w:p>
            <w:pPr>
              <w:spacing w:before="0" w:after="0" w:line="252" w:lineRule="auto"/>
              <w:jc w:val="left"/>
            </w:pPr>
            <w:r>
              <w:rPr>
                <w:rFonts w:ascii="Calibri" w:hAnsi="Calibri" w:eastAsia="Calibri"/>
                <w:b w:val="0"/>
                <w:color w:val="000000"/>
                <w:sz w:val="16"/>
              </w:rPr>
              <w:t>Typed event -&gt; telemetry hợp lệ.</w:t>
            </w:r>
          </w:p>
        </w:tc>
      </w:tr>
      <w:tr>
        <w:tc>
          <w:tcPr>
            <w:tcW w:type="dxa" w:w="2200"/>
            <w:shd w:fill="FFFFFF"/>
          </w:tcPr>
          <w:p>
            <w:pPr>
              <w:spacing w:before="0" w:after="0" w:line="252" w:lineRule="auto"/>
              <w:jc w:val="left"/>
            </w:pPr>
            <w:r>
              <w:rPr>
                <w:rFonts w:ascii="Calibri" w:hAnsi="Calibri" w:eastAsia="Calibri"/>
                <w:b w:val="0"/>
                <w:color w:val="000000"/>
                <w:sz w:val="16"/>
              </w:rPr>
              <w:t>CoreIoT Telemetry Client</w:t>
            </w:r>
          </w:p>
        </w:tc>
        <w:tc>
          <w:tcPr>
            <w:tcW w:type="dxa" w:w="4450"/>
            <w:shd w:fill="FFFFFF"/>
          </w:tcPr>
          <w:p>
            <w:pPr>
              <w:spacing w:before="0" w:after="0" w:line="252" w:lineRule="auto"/>
              <w:jc w:val="left"/>
            </w:pPr>
            <w:r>
              <w:rPr>
                <w:rFonts w:ascii="Calibri" w:hAnsi="Calibri" w:eastAsia="Calibri"/>
                <w:b w:val="0"/>
                <w:color w:val="000000"/>
                <w:sz w:val="16"/>
              </w:rPr>
              <w:t>MQTT 3.1.1 QoS 1, keep-alive, LWT, token per logical device.</w:t>
            </w:r>
          </w:p>
        </w:tc>
        <w:tc>
          <w:tcPr>
            <w:tcW w:type="dxa" w:w="2710"/>
            <w:shd w:fill="FFFFFF"/>
          </w:tcPr>
          <w:p>
            <w:pPr>
              <w:spacing w:before="0" w:after="0" w:line="252" w:lineRule="auto"/>
              <w:jc w:val="left"/>
            </w:pPr>
            <w:r>
              <w:rPr>
                <w:rFonts w:ascii="Calibri" w:hAnsi="Calibri" w:eastAsia="Calibri"/>
                <w:b w:val="0"/>
                <w:color w:val="000000"/>
                <w:sz w:val="16"/>
              </w:rPr>
              <w:t>Telemetry -&gt; CoreIoT.</w:t>
            </w:r>
          </w:p>
        </w:tc>
      </w:tr>
      <w:tr>
        <w:tc>
          <w:tcPr>
            <w:tcW w:type="dxa" w:w="2200"/>
            <w:shd w:fill="FFFFFF"/>
          </w:tcPr>
          <w:p>
            <w:pPr>
              <w:spacing w:before="0" w:after="0" w:line="252" w:lineRule="auto"/>
              <w:jc w:val="center"/>
            </w:pPr>
            <w:r>
              <w:rPr>
                <w:rFonts w:ascii="Calibri" w:hAnsi="Calibri" w:eastAsia="Calibri"/>
                <w:b w:val="0"/>
                <w:color w:val="000000"/>
                <w:sz w:val="16"/>
              </w:rPr>
              <w:t>RPC Listener</w:t>
            </w:r>
          </w:p>
        </w:tc>
        <w:tc>
          <w:tcPr>
            <w:tcW w:type="dxa" w:w="4450"/>
            <w:shd w:fill="FFFFFF"/>
          </w:tcPr>
          <w:p>
            <w:pPr>
              <w:spacing w:before="0" w:after="0" w:line="252" w:lineRule="auto"/>
              <w:jc w:val="left"/>
            </w:pPr>
            <w:r>
              <w:rPr>
                <w:rFonts w:ascii="Calibri" w:hAnsi="Calibri" w:eastAsia="Calibri"/>
                <w:b w:val="0"/>
                <w:color w:val="000000"/>
                <w:sz w:val="16"/>
              </w:rPr>
              <w:t>Subscribe RPC, whitelist method, kiểm commandId/timestamp/source/TTL.</w:t>
            </w:r>
          </w:p>
        </w:tc>
        <w:tc>
          <w:tcPr>
            <w:tcW w:type="dxa" w:w="2710"/>
            <w:shd w:fill="FFFFFF"/>
          </w:tcPr>
          <w:p>
            <w:pPr>
              <w:spacing w:before="0" w:after="0" w:line="252" w:lineRule="auto"/>
              <w:jc w:val="left"/>
            </w:pPr>
            <w:r>
              <w:rPr>
                <w:rFonts w:ascii="Calibri" w:hAnsi="Calibri" w:eastAsia="Calibri"/>
                <w:b w:val="0"/>
                <w:color w:val="000000"/>
                <w:sz w:val="16"/>
              </w:rPr>
              <w:t>Cloud command -&gt; validated command.</w:t>
            </w:r>
          </w:p>
        </w:tc>
      </w:tr>
      <w:tr>
        <w:tc>
          <w:tcPr>
            <w:tcW w:type="dxa" w:w="2200"/>
            <w:shd w:fill="FFFFFF"/>
          </w:tcPr>
          <w:p>
            <w:pPr>
              <w:spacing w:before="0" w:after="0" w:line="252" w:lineRule="auto"/>
              <w:jc w:val="left"/>
            </w:pPr>
            <w:r>
              <w:rPr>
                <w:rFonts w:ascii="Calibri" w:hAnsi="Calibri" w:eastAsia="Calibri"/>
                <w:b w:val="0"/>
                <w:color w:val="000000"/>
                <w:sz w:val="16"/>
              </w:rPr>
              <w:t>Command Dispatcher / Actuator Coordinator</w:t>
            </w:r>
          </w:p>
        </w:tc>
        <w:tc>
          <w:tcPr>
            <w:tcW w:type="dxa" w:w="4450"/>
            <w:shd w:fill="FFFFFF"/>
          </w:tcPr>
          <w:p>
            <w:pPr>
              <w:spacing w:before="0" w:after="0" w:line="252" w:lineRule="auto"/>
              <w:jc w:val="left"/>
            </w:pPr>
            <w:r>
              <w:rPr>
                <w:rFonts w:ascii="Calibri" w:hAnsi="Calibri" w:eastAsia="Calibri"/>
                <w:b w:val="0"/>
                <w:color w:val="000000"/>
                <w:sz w:val="16"/>
              </w:rPr>
              <w:t>Chuyển lệnh xuống Central qua ESP-NOW; direct GPIO chỉ dùng lab/demo gần Pi.</w:t>
            </w:r>
          </w:p>
        </w:tc>
        <w:tc>
          <w:tcPr>
            <w:tcW w:type="dxa" w:w="2710"/>
            <w:shd w:fill="FFFFFF"/>
          </w:tcPr>
          <w:p>
            <w:pPr>
              <w:spacing w:before="0" w:after="0" w:line="252" w:lineRule="auto"/>
              <w:jc w:val="left"/>
            </w:pPr>
            <w:r>
              <w:rPr>
                <w:rFonts w:ascii="Calibri" w:hAnsi="Calibri" w:eastAsia="Calibri"/>
                <w:b w:val="0"/>
                <w:color w:val="000000"/>
                <w:sz w:val="16"/>
              </w:rPr>
              <w:t>Validated command -&gt; downlink + ACK.</w:t>
            </w:r>
          </w:p>
        </w:tc>
      </w:tr>
      <w:tr>
        <w:tc>
          <w:tcPr>
            <w:tcW w:type="dxa" w:w="2200"/>
            <w:shd w:fill="FFFFFF"/>
          </w:tcPr>
          <w:p>
            <w:pPr>
              <w:spacing w:before="0" w:after="0" w:line="252" w:lineRule="auto"/>
              <w:jc w:val="left"/>
            </w:pPr>
            <w:r>
              <w:rPr>
                <w:rFonts w:ascii="Calibri" w:hAnsi="Calibri" w:eastAsia="Calibri"/>
                <w:b w:val="0"/>
                <w:color w:val="000000"/>
                <w:sz w:val="16"/>
              </w:rPr>
              <w:t>Irrigation Scheduler</w:t>
            </w:r>
          </w:p>
        </w:tc>
        <w:tc>
          <w:tcPr>
            <w:tcW w:type="dxa" w:w="4450"/>
            <w:shd w:fill="FFFFFF"/>
          </w:tcPr>
          <w:p>
            <w:pPr>
              <w:spacing w:before="0" w:after="0" w:line="252" w:lineRule="auto"/>
              <w:jc w:val="left"/>
            </w:pPr>
            <w:r>
              <w:rPr>
                <w:rFonts w:ascii="Calibri" w:hAnsi="Calibri" w:eastAsia="Calibri"/>
                <w:b w:val="0"/>
                <w:color w:val="000000"/>
                <w:sz w:val="16"/>
              </w:rPr>
              <w:t>Chọn zone, giới hạn maxConcurrentZones, ưu tiên khô/VPD/lần tưới.</w:t>
            </w:r>
          </w:p>
        </w:tc>
        <w:tc>
          <w:tcPr>
            <w:tcW w:type="dxa" w:w="2710"/>
            <w:shd w:fill="FFFFFF"/>
          </w:tcPr>
          <w:p>
            <w:pPr>
              <w:spacing w:before="0" w:after="0" w:line="252" w:lineRule="auto"/>
              <w:jc w:val="left"/>
            </w:pPr>
            <w:r>
              <w:rPr>
                <w:rFonts w:ascii="Calibri" w:hAnsi="Calibri" w:eastAsia="Calibri"/>
                <w:b w:val="0"/>
                <w:color w:val="000000"/>
                <w:sz w:val="16"/>
              </w:rPr>
              <w:t>State/cache -&gt; actuator plan.</w:t>
            </w:r>
          </w:p>
        </w:tc>
      </w:tr>
      <w:tr>
        <w:tc>
          <w:tcPr>
            <w:tcW w:type="dxa" w:w="2200"/>
            <w:shd w:fill="FFFFFF"/>
          </w:tcPr>
          <w:p>
            <w:pPr>
              <w:spacing w:before="0" w:after="0" w:line="252" w:lineRule="auto"/>
              <w:jc w:val="left"/>
            </w:pPr>
            <w:r>
              <w:rPr>
                <w:rFonts w:ascii="Calibri" w:hAnsi="Calibri" w:eastAsia="Calibri"/>
                <w:b w:val="0"/>
                <w:color w:val="000000"/>
                <w:sz w:val="16"/>
              </w:rPr>
              <w:t>Local Safety Handler &amp; Mode Manager</w:t>
            </w:r>
          </w:p>
        </w:tc>
        <w:tc>
          <w:tcPr>
            <w:tcW w:type="dxa" w:w="4450"/>
            <w:shd w:fill="FFFFFF"/>
          </w:tcPr>
          <w:p>
            <w:pPr>
              <w:spacing w:before="0" w:after="0" w:line="252" w:lineRule="auto"/>
              <w:jc w:val="left"/>
            </w:pPr>
            <w:r>
              <w:rPr>
                <w:rFonts w:ascii="Calibri" w:hAnsi="Calibri" w:eastAsia="Calibri"/>
                <w:b w:val="0"/>
                <w:color w:val="000000"/>
                <w:sz w:val="16"/>
              </w:rPr>
              <w:t>Watchdog, dry-run, tankLow, quota, waterlogging lock, NORMAL/DEGRADED/SAFE-IDLE.</w:t>
            </w:r>
          </w:p>
        </w:tc>
        <w:tc>
          <w:tcPr>
            <w:tcW w:type="dxa" w:w="2710"/>
            <w:shd w:fill="FFFFFF"/>
          </w:tcPr>
          <w:p>
            <w:pPr>
              <w:spacing w:before="0" w:after="0" w:line="252" w:lineRule="auto"/>
              <w:jc w:val="left"/>
            </w:pPr>
            <w:r>
              <w:rPr>
                <w:rFonts w:ascii="Calibri" w:hAnsi="Calibri" w:eastAsia="Calibri"/>
                <w:b w:val="0"/>
                <w:color w:val="000000"/>
                <w:sz w:val="16"/>
              </w:rPr>
              <w:t>State -&gt; allow/block/reason.</w:t>
            </w:r>
          </w:p>
        </w:tc>
      </w:tr>
      <w:tr>
        <w:tc>
          <w:tcPr>
            <w:tcW w:type="dxa" w:w="2200"/>
            <w:shd w:fill="FFFFFF"/>
          </w:tcPr>
          <w:p>
            <w:pPr>
              <w:spacing w:before="0" w:after="0" w:line="252" w:lineRule="auto"/>
              <w:jc w:val="center"/>
            </w:pPr>
            <w:r>
              <w:rPr>
                <w:rFonts w:ascii="Calibri" w:hAnsi="Calibri" w:eastAsia="Calibri"/>
                <w:b w:val="0"/>
                <w:color w:val="000000"/>
                <w:sz w:val="16"/>
              </w:rPr>
              <w:t>Anomaly Detector</w:t>
            </w:r>
          </w:p>
        </w:tc>
        <w:tc>
          <w:tcPr>
            <w:tcW w:type="dxa" w:w="4450"/>
            <w:shd w:fill="FFFFFF"/>
          </w:tcPr>
          <w:p>
            <w:pPr>
              <w:spacing w:before="0" w:after="0" w:line="252" w:lineRule="auto"/>
              <w:jc w:val="left"/>
            </w:pPr>
            <w:r>
              <w:rPr>
                <w:rFonts w:ascii="Calibri" w:hAnsi="Calibri" w:eastAsia="Calibri"/>
                <w:b w:val="0"/>
                <w:color w:val="000000"/>
                <w:sz w:val="16"/>
              </w:rPr>
              <w:t>Đọc telemetry sạch + quality events, phát SensorAnomaly/LeakSuspected/ValveLeak.</w:t>
            </w:r>
          </w:p>
        </w:tc>
        <w:tc>
          <w:tcPr>
            <w:tcW w:type="dxa" w:w="2710"/>
            <w:shd w:fill="FFFFFF"/>
          </w:tcPr>
          <w:p>
            <w:pPr>
              <w:spacing w:before="0" w:after="0" w:line="252" w:lineRule="auto"/>
              <w:jc w:val="left"/>
            </w:pPr>
            <w:r>
              <w:rPr>
                <w:rFonts w:ascii="Calibri" w:hAnsi="Calibri" w:eastAsia="Calibri"/>
                <w:b w:val="0"/>
                <w:color w:val="000000"/>
                <w:sz w:val="16"/>
              </w:rPr>
              <w:t>Telemetry window -&gt; alarm candidate.</w:t>
            </w:r>
          </w:p>
        </w:tc>
      </w:tr>
      <w:tr>
        <w:tc>
          <w:tcPr>
            <w:tcW w:type="dxa" w:w="2200"/>
            <w:shd w:fill="FFFFFF"/>
          </w:tcPr>
          <w:p>
            <w:pPr>
              <w:spacing w:before="0" w:after="0" w:line="252" w:lineRule="auto"/>
              <w:jc w:val="left"/>
            </w:pPr>
            <w:r>
              <w:rPr>
                <w:rFonts w:ascii="Calibri" w:hAnsi="Calibri" w:eastAsia="Calibri"/>
                <w:b w:val="0"/>
                <w:color w:val="000000"/>
                <w:sz w:val="16"/>
              </w:rPr>
              <w:t>Logger / Replay Buffer</w:t>
            </w:r>
          </w:p>
        </w:tc>
        <w:tc>
          <w:tcPr>
            <w:tcW w:type="dxa" w:w="4450"/>
            <w:shd w:fill="FFFFFF"/>
          </w:tcPr>
          <w:p>
            <w:pPr>
              <w:spacing w:before="0" w:after="0" w:line="252" w:lineRule="auto"/>
              <w:jc w:val="left"/>
            </w:pPr>
            <w:r>
              <w:rPr>
                <w:rFonts w:ascii="Calibri" w:hAnsi="Calibri" w:eastAsia="Calibri"/>
                <w:b w:val="0"/>
                <w:color w:val="000000"/>
                <w:sz w:val="16"/>
              </w:rPr>
              <w:t>Log xoay vòng, lưu timestamp gốc tại Pi, replay khi MQTT phục hồi.</w:t>
            </w:r>
          </w:p>
        </w:tc>
        <w:tc>
          <w:tcPr>
            <w:tcW w:type="dxa" w:w="2710"/>
            <w:shd w:fill="FFFFFF"/>
          </w:tcPr>
          <w:p>
            <w:pPr>
              <w:spacing w:before="0" w:after="0" w:line="252" w:lineRule="auto"/>
              <w:jc w:val="left"/>
            </w:pPr>
            <w:r>
              <w:rPr>
                <w:rFonts w:ascii="Calibri" w:hAnsi="Calibri" w:eastAsia="Calibri"/>
                <w:b w:val="0"/>
                <w:color w:val="000000"/>
                <w:sz w:val="16"/>
              </w:rPr>
              <w:t>Events -&gt; file buffer + replay.</w:t>
            </w:r>
          </w:p>
        </w:tc>
      </w:tr>
    </w:tbl>
    <w:p>
      <w:pPr>
        <w:spacing w:before="0" w:after="80" w:line="264" w:lineRule="auto"/>
      </w:pPr>
      <w:r>
        <w:rPr>
          <w:rFonts w:ascii="Calibri" w:hAnsi="Calibri" w:eastAsia="Calibri"/>
          <w:b w:val="0"/>
          <w:i w:val="0"/>
          <w:color w:val="000000"/>
          <w:sz w:val="22"/>
        </w:rPr>
      </w:r>
    </w:p>
    <w:p>
      <w:pPr>
        <w:pStyle w:val="Heading2"/>
      </w:pPr>
      <w:r>
        <w:t>9.1. Cấu hình chính</w:t>
      </w:r>
    </w:p>
    <w:tbl>
      <w:tblGrid>
        <w:gridCol w:w="2500"/>
        <w:gridCol w:w="6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File / nhóm config</w:t>
            </w:r>
          </w:p>
        </w:tc>
        <w:tc>
          <w:tcPr>
            <w:tcW w:type="dxa" w:w="6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Nội dung</w:t>
            </w:r>
          </w:p>
        </w:tc>
      </w:tr>
      <w:tr>
        <w:tc>
          <w:tcPr>
            <w:tcW w:type="dxa" w:w="2500"/>
            <w:shd w:fill="FFFFFF"/>
          </w:tcPr>
          <w:p>
            <w:pPr>
              <w:spacing w:before="0" w:after="0" w:line="252" w:lineRule="auto"/>
              <w:jc w:val="center"/>
            </w:pPr>
            <w:r>
              <w:rPr>
                <w:rFonts w:ascii="Calibri" w:hAnsi="Calibri" w:eastAsia="Calibri"/>
                <w:b w:val="0"/>
                <w:color w:val="000000"/>
                <w:sz w:val="17"/>
              </w:rPr>
              <w:t>nodeMap.yaml</w:t>
            </w:r>
          </w:p>
        </w:tc>
        <w:tc>
          <w:tcPr>
            <w:tcW w:type="dxa" w:w="6860"/>
            <w:shd w:fill="FFFFFF"/>
          </w:tcPr>
          <w:p>
            <w:pPr>
              <w:spacing w:before="0" w:after="0" w:line="252" w:lineRule="auto"/>
              <w:jc w:val="left"/>
            </w:pPr>
            <w:r>
              <w:rPr>
                <w:rFonts w:ascii="Calibri" w:hAnsi="Calibri" w:eastAsia="Calibri"/>
                <w:b w:val="0"/>
                <w:color w:val="000000"/>
                <w:sz w:val="17"/>
              </w:rPr>
              <w:t>MAC -&gt; node id, zone id, logical device token, node_type, enabled.</w:t>
            </w:r>
          </w:p>
        </w:tc>
      </w:tr>
      <w:tr>
        <w:tc>
          <w:tcPr>
            <w:tcW w:type="dxa" w:w="2500"/>
            <w:shd w:fill="FFFFFF"/>
          </w:tcPr>
          <w:p>
            <w:pPr>
              <w:spacing w:before="0" w:after="0" w:line="252" w:lineRule="auto"/>
              <w:jc w:val="center"/>
            </w:pPr>
            <w:r>
              <w:rPr>
                <w:rFonts w:ascii="Calibri" w:hAnsi="Calibri" w:eastAsia="Calibri"/>
                <w:b w:val="0"/>
                <w:color w:val="000000"/>
                <w:sz w:val="17"/>
              </w:rPr>
              <w:t>fieldConfig.yaml</w:t>
            </w:r>
          </w:p>
        </w:tc>
        <w:tc>
          <w:tcPr>
            <w:tcW w:type="dxa" w:w="6860"/>
            <w:shd w:fill="FFFFFF"/>
          </w:tcPr>
          <w:p>
            <w:pPr>
              <w:spacing w:before="0" w:after="0" w:line="252" w:lineRule="auto"/>
              <w:jc w:val="left"/>
            </w:pPr>
            <w:r>
              <w:rPr>
                <w:rFonts w:ascii="Calibri" w:hAnsi="Calibri" w:eastAsia="Calibri"/>
                <w:b w:val="0"/>
                <w:color w:val="000000"/>
                <w:sz w:val="17"/>
              </w:rPr>
              <w:t>min/target/max/flood moisture, crop/soil preset, maxWaterPerCycle/day.</w:t>
            </w:r>
          </w:p>
        </w:tc>
      </w:tr>
      <w:tr>
        <w:tc>
          <w:tcPr>
            <w:tcW w:type="dxa" w:w="2500"/>
            <w:shd w:fill="FFFFFF"/>
          </w:tcPr>
          <w:p>
            <w:pPr>
              <w:spacing w:before="0" w:after="0" w:line="252" w:lineRule="auto"/>
              <w:jc w:val="center"/>
            </w:pPr>
            <w:r>
              <w:rPr>
                <w:rFonts w:ascii="Calibri" w:hAnsi="Calibri" w:eastAsia="Calibri"/>
                <w:b w:val="0"/>
                <w:color w:val="000000"/>
                <w:sz w:val="17"/>
              </w:rPr>
              <w:t>safety.yaml</w:t>
            </w:r>
          </w:p>
        </w:tc>
        <w:tc>
          <w:tcPr>
            <w:tcW w:type="dxa" w:w="6860"/>
            <w:shd w:fill="FFFFFF"/>
          </w:tcPr>
          <w:p>
            <w:pPr>
              <w:spacing w:before="0" w:after="0" w:line="252" w:lineRule="auto"/>
              <w:jc w:val="left"/>
            </w:pPr>
            <w:r>
              <w:rPr>
                <w:rFonts w:ascii="Calibri" w:hAnsi="Calibri" w:eastAsia="Calibri"/>
                <w:b w:val="0"/>
                <w:color w:val="000000"/>
                <w:sz w:val="17"/>
              </w:rPr>
              <w:t>watchdog seconds, dry-run timeout, low-flow threshold, mode transition timeout.</w:t>
            </w:r>
          </w:p>
        </w:tc>
      </w:tr>
      <w:tr>
        <w:tc>
          <w:tcPr>
            <w:tcW w:type="dxa" w:w="2500"/>
            <w:shd w:fill="FFFFFF"/>
          </w:tcPr>
          <w:p>
            <w:pPr>
              <w:spacing w:before="0" w:after="0" w:line="252" w:lineRule="auto"/>
              <w:jc w:val="center"/>
            </w:pPr>
            <w:r>
              <w:rPr>
                <w:rFonts w:ascii="Calibri" w:hAnsi="Calibri" w:eastAsia="Calibri"/>
                <w:b w:val="0"/>
                <w:color w:val="000000"/>
                <w:sz w:val="17"/>
              </w:rPr>
              <w:t>mqtt.env</w:t>
            </w:r>
          </w:p>
        </w:tc>
        <w:tc>
          <w:tcPr>
            <w:tcW w:type="dxa" w:w="6860"/>
            <w:shd w:fill="FFFFFF"/>
          </w:tcPr>
          <w:p>
            <w:pPr>
              <w:spacing w:before="0" w:after="0" w:line="252" w:lineRule="auto"/>
              <w:jc w:val="left"/>
            </w:pPr>
            <w:r>
              <w:rPr>
                <w:rFonts w:ascii="Calibri" w:hAnsi="Calibri" w:eastAsia="Calibri"/>
                <w:b w:val="0"/>
                <w:color w:val="000000"/>
                <w:sz w:val="17"/>
              </w:rPr>
              <w:t>MQTT_HOST, port, token path, QoS, keep-alive, TLS tùy chọn.</w:t>
            </w:r>
          </w:p>
        </w:tc>
      </w:tr>
      <w:tr>
        <w:tc>
          <w:tcPr>
            <w:tcW w:type="dxa" w:w="2500"/>
            <w:shd w:fill="FFFFFF"/>
          </w:tcPr>
          <w:p>
            <w:pPr>
              <w:spacing w:before="0" w:after="0" w:line="252" w:lineRule="auto"/>
              <w:jc w:val="center"/>
            </w:pPr>
            <w:r>
              <w:rPr>
                <w:rFonts w:ascii="Calibri" w:hAnsi="Calibri" w:eastAsia="Calibri"/>
                <w:b w:val="0"/>
                <w:color w:val="000000"/>
                <w:sz w:val="17"/>
              </w:rPr>
              <w:t>scheduler.yaml</w:t>
            </w:r>
          </w:p>
        </w:tc>
        <w:tc>
          <w:tcPr>
            <w:tcW w:type="dxa" w:w="6860"/>
            <w:shd w:fill="FFFFFF"/>
          </w:tcPr>
          <w:p>
            <w:pPr>
              <w:spacing w:before="0" w:after="0" w:line="252" w:lineRule="auto"/>
              <w:jc w:val="left"/>
            </w:pPr>
            <w:r>
              <w:rPr>
                <w:rFonts w:ascii="Calibri" w:hAnsi="Calibri" w:eastAsia="Calibri"/>
                <w:b w:val="0"/>
                <w:color w:val="000000"/>
                <w:sz w:val="17"/>
              </w:rPr>
              <w:t>maxConcurrentZones, priority weights, manual TTL, OFF latch duration.</w:t>
            </w:r>
          </w:p>
        </w:tc>
      </w:tr>
      <w:tr>
        <w:tc>
          <w:tcPr>
            <w:tcW w:type="dxa" w:w="2500"/>
            <w:shd w:fill="FFFFFF"/>
          </w:tcPr>
          <w:p>
            <w:pPr>
              <w:spacing w:before="0" w:after="0" w:line="252" w:lineRule="auto"/>
              <w:jc w:val="center"/>
            </w:pPr>
            <w:r>
              <w:rPr>
                <w:rFonts w:ascii="Calibri" w:hAnsi="Calibri" w:eastAsia="Calibri"/>
                <w:b w:val="0"/>
                <w:color w:val="000000"/>
                <w:sz w:val="17"/>
              </w:rPr>
              <w:t>quality.yaml</w:t>
            </w:r>
          </w:p>
        </w:tc>
        <w:tc>
          <w:tcPr>
            <w:tcW w:type="dxa" w:w="6860"/>
            <w:shd w:fill="FFFFFF"/>
          </w:tcPr>
          <w:p>
            <w:pPr>
              <w:spacing w:before="0" w:after="0" w:line="252" w:lineRule="auto"/>
              <w:jc w:val="left"/>
            </w:pPr>
            <w:r>
              <w:rPr>
                <w:rFonts w:ascii="Calibri" w:hAnsi="Calibri" w:eastAsia="Calibri"/>
                <w:b w:val="0"/>
                <w:color w:val="000000"/>
                <w:sz w:val="17"/>
              </w:rPr>
              <w:t>Range/rate rule theo key, flatline window theo từng key, publish quality/status.</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Quyết định #7 — SIM/HIL là first-class data source</w:t>
            </w:r>
          </w:p>
          <w:p>
            <w:pPr>
              <w:spacing w:before="0" w:after="0" w:line="264" w:lineRule="auto"/>
            </w:pPr>
            <w:r>
              <w:rPr>
                <w:rFonts w:ascii="Calibri" w:hAnsi="Calibri" w:eastAsia="Calibri"/>
                <w:color w:val="000000"/>
                <w:sz w:val="20"/>
              </w:rPr>
              <w:t>Vòng đầu có thể mô phỏng branch flow, sensor và command ACK bằng SIM/HIL, nhưng SIM phải sinh đúng schema như phần cứng thật. Nhờ vậy thay YF-S201/Central Controller thật chỉ đổi driver/source, không đổi CoreIoT mapping và test case.</w:t>
            </w:r>
          </w:p>
        </w:tc>
      </w:tr>
    </w:tbl>
    <w:p>
      <w:pPr>
        <w:spacing w:before="0" w:after="80" w:line="264" w:lineRule="auto"/>
      </w:pPr>
      <w:r>
        <w:rPr>
          <w:rFonts w:ascii="Calibri" w:hAnsi="Calibri" w:eastAsia="Calibri"/>
          <w:b w:val="0"/>
          <w:i w:val="0"/>
          <w:color w:val="000000"/>
          <w:sz w:val="22"/>
        </w:rPr>
      </w:r>
    </w:p>
    <w:p>
      <w:pPr>
        <w:pStyle w:val="Heading1"/>
      </w:pPr>
      <w:r>
        <w:t>10. Module phát hiện bất thường</w:t>
      </w:r>
    </w:p>
    <w:p>
      <w:pPr>
        <w:spacing w:before="0" w:after="120" w:line="264" w:lineRule="auto"/>
      </w:pPr>
      <w:r>
        <w:rPr>
          <w:rFonts w:ascii="Calibri" w:hAnsi="Calibri" w:eastAsia="Calibri"/>
          <w:b w:val="0"/>
          <w:i w:val="0"/>
          <w:color w:val="000000"/>
          <w:sz w:val="22"/>
        </w:rPr>
        <w:t>Anomaly Detector là module độc lập, chạy ngoài vòng điều khiển an toàn. Nó không tự bật/tắt actuator; nó chỉ phát alarm hoặc gợi ý kiểm tra. Các hard interlock như bể cạn, watchdog, quota và waterlogging lock phải hoạt động được dù module ML tắt.</w:t>
      </w:r>
    </w:p>
    <w:tbl>
      <w:tblGrid>
        <w:gridCol w:w="2200"/>
        <w:gridCol w:w="3500"/>
        <w:gridCol w:w="36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Loại bất thường</w:t>
            </w:r>
          </w:p>
        </w:tc>
        <w:tc>
          <w:tcPr>
            <w:tcW w:type="dxa" w:w="3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Dấu hiệu</w:t>
            </w:r>
          </w:p>
        </w:tc>
        <w:tc>
          <w:tcPr>
            <w:tcW w:type="dxa" w:w="36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Phương pháp / alarm</w:t>
            </w:r>
          </w:p>
        </w:tc>
      </w:tr>
      <w:tr>
        <w:tc>
          <w:tcPr>
            <w:tcW w:type="dxa" w:w="2200"/>
            <w:shd w:fill="FFFFFF"/>
          </w:tcPr>
          <w:p>
            <w:pPr>
              <w:spacing w:before="0" w:after="0" w:line="252" w:lineRule="auto"/>
              <w:jc w:val="center"/>
            </w:pPr>
            <w:r>
              <w:rPr>
                <w:rFonts w:ascii="Calibri" w:hAnsi="Calibri" w:eastAsia="Calibri"/>
                <w:b w:val="0"/>
                <w:color w:val="000000"/>
                <w:sz w:val="17"/>
              </w:rPr>
              <w:t>SensorAnomaly</w:t>
            </w:r>
          </w:p>
        </w:tc>
        <w:tc>
          <w:tcPr>
            <w:tcW w:type="dxa" w:w="3500"/>
            <w:shd w:fill="FFFFFF"/>
          </w:tcPr>
          <w:p>
            <w:pPr>
              <w:spacing w:before="0" w:after="0" w:line="252" w:lineRule="auto"/>
              <w:jc w:val="left"/>
            </w:pPr>
            <w:r>
              <w:rPr>
                <w:rFonts w:ascii="Calibri" w:hAnsi="Calibri" w:eastAsia="Calibri"/>
                <w:b w:val="0"/>
                <w:color w:val="000000"/>
                <w:sz w:val="17"/>
              </w:rPr>
              <w:t>Out-of-range, spike, drift, stuck/flatline theo config.</w:t>
            </w:r>
          </w:p>
        </w:tc>
        <w:tc>
          <w:tcPr>
            <w:tcW w:type="dxa" w:w="3660"/>
            <w:shd w:fill="FFFFFF"/>
          </w:tcPr>
          <w:p>
            <w:pPr>
              <w:spacing w:before="0" w:after="0" w:line="252" w:lineRule="auto"/>
              <w:jc w:val="left"/>
            </w:pPr>
            <w:r>
              <w:rPr>
                <w:rFonts w:ascii="Calibri" w:hAnsi="Calibri" w:eastAsia="Calibri"/>
                <w:b w:val="0"/>
                <w:color w:val="000000"/>
                <w:sz w:val="17"/>
              </w:rPr>
              <w:t>Range rule + z-score/EWMA cửa sổ trượt; alarm SensorAnomaly.</w:t>
            </w:r>
          </w:p>
        </w:tc>
      </w:tr>
      <w:tr>
        <w:tc>
          <w:tcPr>
            <w:tcW w:type="dxa" w:w="2200"/>
            <w:shd w:fill="FFFFFF"/>
          </w:tcPr>
          <w:p>
            <w:pPr>
              <w:spacing w:before="0" w:after="0" w:line="252" w:lineRule="auto"/>
              <w:jc w:val="left"/>
            </w:pPr>
            <w:r>
              <w:rPr>
                <w:rFonts w:ascii="Calibri" w:hAnsi="Calibri" w:eastAsia="Calibri"/>
                <w:b w:val="0"/>
                <w:color w:val="000000"/>
                <w:sz w:val="17"/>
              </w:rPr>
              <w:t>LeakSuspected / ValveLeak</w:t>
            </w:r>
          </w:p>
        </w:tc>
        <w:tc>
          <w:tcPr>
            <w:tcW w:type="dxa" w:w="3500"/>
            <w:shd w:fill="FFFFFF"/>
          </w:tcPr>
          <w:p>
            <w:pPr>
              <w:spacing w:before="0" w:after="0" w:line="252" w:lineRule="auto"/>
              <w:jc w:val="left"/>
            </w:pPr>
            <w:r>
              <w:rPr>
                <w:rFonts w:ascii="Calibri" w:hAnsi="Calibri" w:eastAsia="Calibri"/>
                <w:b w:val="0"/>
                <w:color w:val="000000"/>
                <w:sz w:val="17"/>
              </w:rPr>
              <w:t>Valve Zi OFF nhưng pulseCounter_Zi vẫn tăng.</w:t>
            </w:r>
          </w:p>
        </w:tc>
        <w:tc>
          <w:tcPr>
            <w:tcW w:type="dxa" w:w="3660"/>
            <w:shd w:fill="FFFFFF"/>
          </w:tcPr>
          <w:p>
            <w:pPr>
              <w:spacing w:before="0" w:after="0" w:line="252" w:lineRule="auto"/>
              <w:jc w:val="left"/>
            </w:pPr>
            <w:r>
              <w:rPr>
                <w:rFonts w:ascii="Calibri" w:hAnsi="Calibri" w:eastAsia="Calibri"/>
                <w:b w:val="0"/>
                <w:color w:val="000000"/>
                <w:sz w:val="17"/>
              </w:rPr>
              <w:t>Tương quan valve state với branch pulse; alarm ValveLeak/LeakSuspected.</w:t>
            </w:r>
          </w:p>
        </w:tc>
      </w:tr>
      <w:tr>
        <w:tc>
          <w:tcPr>
            <w:tcW w:type="dxa" w:w="2200"/>
            <w:shd w:fill="FFFFFF"/>
          </w:tcPr>
          <w:p>
            <w:pPr>
              <w:spacing w:before="0" w:after="0" w:line="252" w:lineRule="auto"/>
              <w:jc w:val="center"/>
            </w:pPr>
            <w:r>
              <w:rPr>
                <w:rFonts w:ascii="Calibri" w:hAnsi="Calibri" w:eastAsia="Calibri"/>
                <w:b w:val="0"/>
                <w:color w:val="000000"/>
                <w:sz w:val="17"/>
              </w:rPr>
              <w:t>ZoneFlowLow</w:t>
            </w:r>
          </w:p>
        </w:tc>
        <w:tc>
          <w:tcPr>
            <w:tcW w:type="dxa" w:w="3500"/>
            <w:shd w:fill="FFFFFF"/>
          </w:tcPr>
          <w:p>
            <w:pPr>
              <w:spacing w:before="0" w:after="0" w:line="252" w:lineRule="auto"/>
              <w:jc w:val="left"/>
            </w:pPr>
            <w:r>
              <w:rPr>
                <w:rFonts w:ascii="Calibri" w:hAnsi="Calibri" w:eastAsia="Calibri"/>
                <w:b w:val="0"/>
                <w:color w:val="000000"/>
                <w:sz w:val="17"/>
              </w:rPr>
              <w:t>Valve Zi ON nhưng flow_Zi thấp hoặc không tăng pulse.</w:t>
            </w:r>
          </w:p>
        </w:tc>
        <w:tc>
          <w:tcPr>
            <w:tcW w:type="dxa" w:w="3660"/>
            <w:shd w:fill="FFFFFF"/>
          </w:tcPr>
          <w:p>
            <w:pPr>
              <w:spacing w:before="0" w:after="0" w:line="252" w:lineRule="auto"/>
              <w:jc w:val="left"/>
            </w:pPr>
            <w:r>
              <w:rPr>
                <w:rFonts w:ascii="Calibri" w:hAnsi="Calibri" w:eastAsia="Calibri"/>
                <w:b w:val="0"/>
                <w:color w:val="000000"/>
                <w:sz w:val="17"/>
              </w:rPr>
              <w:t>Rule thủy lực; có thể safety block zone.</w:t>
            </w:r>
          </w:p>
        </w:tc>
      </w:tr>
      <w:tr>
        <w:tc>
          <w:tcPr>
            <w:tcW w:type="dxa" w:w="2200"/>
            <w:shd w:fill="FFFFFF"/>
          </w:tcPr>
          <w:p>
            <w:pPr>
              <w:spacing w:before="0" w:after="0" w:line="252" w:lineRule="auto"/>
              <w:jc w:val="center"/>
            </w:pPr>
            <w:r>
              <w:rPr>
                <w:rFonts w:ascii="Calibri" w:hAnsi="Calibri" w:eastAsia="Calibri"/>
                <w:b w:val="0"/>
                <w:color w:val="000000"/>
                <w:sz w:val="17"/>
              </w:rPr>
              <w:t>PumpDryRun</w:t>
            </w:r>
          </w:p>
        </w:tc>
        <w:tc>
          <w:tcPr>
            <w:tcW w:type="dxa" w:w="3500"/>
            <w:shd w:fill="FFFFFF"/>
          </w:tcPr>
          <w:p>
            <w:pPr>
              <w:spacing w:before="0" w:after="0" w:line="252" w:lineRule="auto"/>
              <w:jc w:val="left"/>
            </w:pPr>
            <w:r>
              <w:rPr>
                <w:rFonts w:ascii="Calibri" w:hAnsi="Calibri" w:eastAsia="Calibri"/>
                <w:b w:val="0"/>
                <w:color w:val="000000"/>
                <w:sz w:val="17"/>
              </w:rPr>
              <w:t>Main pump ON nhưng tổng branch flow = 0 trong timeout.</w:t>
            </w:r>
          </w:p>
        </w:tc>
        <w:tc>
          <w:tcPr>
            <w:tcW w:type="dxa" w:w="3660"/>
            <w:shd w:fill="FFFFFF"/>
          </w:tcPr>
          <w:p>
            <w:pPr>
              <w:spacing w:before="0" w:after="0" w:line="252" w:lineRule="auto"/>
              <w:jc w:val="left"/>
            </w:pPr>
            <w:r>
              <w:rPr>
                <w:rFonts w:ascii="Calibri" w:hAnsi="Calibri" w:eastAsia="Calibri"/>
                <w:b w:val="0"/>
                <w:color w:val="000000"/>
                <w:sz w:val="17"/>
              </w:rPr>
              <w:t>Safety rule, không chờ ML.</w:t>
            </w:r>
          </w:p>
        </w:tc>
      </w:tr>
    </w:tbl>
    <w:p>
      <w:pPr>
        <w:spacing w:before="0" w:after="80" w:line="264" w:lineRule="auto"/>
      </w:pPr>
      <w:r>
        <w:rPr>
          <w:rFonts w:ascii="Calibri" w:hAnsi="Calibri" w:eastAsia="Calibri"/>
          <w:b w:val="0"/>
          <w:i w:val="0"/>
          <w:color w:val="000000"/>
          <w:sz w:val="22"/>
        </w:rPr>
      </w:r>
    </w:p>
    <w:p>
      <w:pPr>
        <w:pStyle w:val="Heading2"/>
      </w:pPr>
      <w:r>
        <w:t>10.1. Flatline theo config</w:t>
      </w:r>
    </w:p>
    <w:p>
      <w:pPr>
        <w:spacing w:before="0" w:after="120" w:line="264" w:lineRule="auto"/>
      </w:pPr>
      <w:r>
        <w:rPr>
          <w:rFonts w:ascii="Calibri" w:hAnsi="Calibri" w:eastAsia="Calibri"/>
          <w:b w:val="0"/>
          <w:i w:val="0"/>
          <w:color w:val="000000"/>
          <w:sz w:val="22"/>
        </w:rPr>
        <w:t>Không áp dụng flatline chung cho mọi key. `moisture`, `airTemp`, `airHumidity` có thể kiểm flatline; `battery` thay đổi chậm, `lightLux` ban đêm có thể gần hằng số, phao cạn là tín hiệu nhị phân nên cần cửa sổ riêng hoặc tắt flatline.</w:t>
      </w:r>
    </w:p>
    <w:p>
      <w:pPr>
        <w:pStyle w:val="Heading2"/>
      </w:pPr>
      <w:r>
        <w:t>10.2. Kịch bản demo</w:t>
      </w:r>
    </w:p>
    <w:tbl>
      <w:tblGrid>
        <w:gridCol w:w="2300"/>
        <w:gridCol w:w="3300"/>
        <w:gridCol w:w="37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Kịch bản</w:t>
            </w:r>
          </w:p>
        </w:tc>
        <w:tc>
          <w:tcPr>
            <w:tcW w:type="dxa" w:w="33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Cách tiêm lỗi</w:t>
            </w:r>
          </w:p>
        </w:tc>
        <w:tc>
          <w:tcPr>
            <w:tcW w:type="dxa" w:w="37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Kết quả mong đợi</w:t>
            </w:r>
          </w:p>
        </w:tc>
      </w:tr>
      <w:tr>
        <w:tc>
          <w:tcPr>
            <w:tcW w:type="dxa" w:w="2300"/>
            <w:shd w:fill="FFFFFF"/>
          </w:tcPr>
          <w:p>
            <w:pPr>
              <w:spacing w:before="0" w:after="0" w:line="252" w:lineRule="auto"/>
              <w:jc w:val="center"/>
            </w:pPr>
            <w:r>
              <w:rPr>
                <w:rFonts w:ascii="Calibri" w:hAnsi="Calibri" w:eastAsia="Calibri"/>
                <w:b w:val="0"/>
                <w:color w:val="000000"/>
                <w:sz w:val="17"/>
              </w:rPr>
              <w:t>Cảm biến rút dây</w:t>
            </w:r>
          </w:p>
        </w:tc>
        <w:tc>
          <w:tcPr>
            <w:tcW w:type="dxa" w:w="3300"/>
            <w:shd w:fill="FFFFFF"/>
          </w:tcPr>
          <w:p>
            <w:pPr>
              <w:spacing w:before="0" w:after="0" w:line="252" w:lineRule="auto"/>
              <w:jc w:val="left"/>
            </w:pPr>
            <w:r>
              <w:rPr>
                <w:rFonts w:ascii="Calibri" w:hAnsi="Calibri" w:eastAsia="Calibri"/>
                <w:b w:val="0"/>
                <w:color w:val="000000"/>
                <w:sz w:val="17"/>
              </w:rPr>
              <w:t>Node gửi status lỗi/không có dữ liệu hợp lệ.</w:t>
            </w:r>
          </w:p>
        </w:tc>
        <w:tc>
          <w:tcPr>
            <w:tcW w:type="dxa" w:w="3760"/>
            <w:shd w:fill="FFFFFF"/>
          </w:tcPr>
          <w:p>
            <w:pPr>
              <w:spacing w:before="0" w:after="0" w:line="252" w:lineRule="auto"/>
              <w:jc w:val="left"/>
            </w:pPr>
            <w:r>
              <w:rPr>
                <w:rFonts w:ascii="Calibri" w:hAnsi="Calibri" w:eastAsia="Calibri"/>
                <w:b w:val="0"/>
                <w:color w:val="000000"/>
                <w:sz w:val="17"/>
              </w:rPr>
              <w:t>Không publish key chính; alarm quality/SensorAnomaly.</w:t>
            </w:r>
          </w:p>
        </w:tc>
      </w:tr>
      <w:tr>
        <w:tc>
          <w:tcPr>
            <w:tcW w:type="dxa" w:w="2300"/>
            <w:shd w:fill="FFFFFF"/>
          </w:tcPr>
          <w:p>
            <w:pPr>
              <w:spacing w:before="0" w:after="0" w:line="252" w:lineRule="auto"/>
              <w:jc w:val="center"/>
            </w:pPr>
            <w:r>
              <w:rPr>
                <w:rFonts w:ascii="Calibri" w:hAnsi="Calibri" w:eastAsia="Calibri"/>
                <w:b w:val="0"/>
                <w:color w:val="000000"/>
                <w:sz w:val="17"/>
              </w:rPr>
              <w:t>Spike moisture</w:t>
            </w:r>
          </w:p>
        </w:tc>
        <w:tc>
          <w:tcPr>
            <w:tcW w:type="dxa" w:w="3300"/>
            <w:shd w:fill="FFFFFF"/>
          </w:tcPr>
          <w:p>
            <w:pPr>
              <w:spacing w:before="0" w:after="0" w:line="252" w:lineRule="auto"/>
              <w:jc w:val="left"/>
            </w:pPr>
            <w:r>
              <w:rPr>
                <w:rFonts w:ascii="Calibri" w:hAnsi="Calibri" w:eastAsia="Calibri"/>
                <w:b w:val="0"/>
                <w:color w:val="000000"/>
                <w:sz w:val="17"/>
              </w:rPr>
              <w:t>Bơm giá trị nhảy phi vật lý.</w:t>
            </w:r>
          </w:p>
        </w:tc>
        <w:tc>
          <w:tcPr>
            <w:tcW w:type="dxa" w:w="3760"/>
            <w:shd w:fill="FFFFFF"/>
          </w:tcPr>
          <w:p>
            <w:pPr>
              <w:spacing w:before="0" w:after="0" w:line="252" w:lineRule="auto"/>
              <w:jc w:val="left"/>
            </w:pPr>
            <w:r>
              <w:rPr>
                <w:rFonts w:ascii="Calibri" w:hAnsi="Calibri" w:eastAsia="Calibri"/>
                <w:b w:val="0"/>
                <w:color w:val="000000"/>
                <w:sz w:val="17"/>
              </w:rPr>
              <w:t>Drop/clamp theo config; lastInvalid hiển thị.</w:t>
            </w:r>
          </w:p>
        </w:tc>
      </w:tr>
      <w:tr>
        <w:tc>
          <w:tcPr>
            <w:tcW w:type="dxa" w:w="2300"/>
            <w:shd w:fill="FFFFFF"/>
          </w:tcPr>
          <w:p>
            <w:pPr>
              <w:spacing w:before="0" w:after="0" w:line="252" w:lineRule="auto"/>
              <w:jc w:val="center"/>
            </w:pPr>
            <w:r>
              <w:rPr>
                <w:rFonts w:ascii="Calibri" w:hAnsi="Calibri" w:eastAsia="Calibri"/>
                <w:b w:val="0"/>
                <w:color w:val="000000"/>
                <w:sz w:val="17"/>
              </w:rPr>
              <w:t>Valve rò</w:t>
            </w:r>
          </w:p>
        </w:tc>
        <w:tc>
          <w:tcPr>
            <w:tcW w:type="dxa" w:w="3300"/>
            <w:shd w:fill="FFFFFF"/>
          </w:tcPr>
          <w:p>
            <w:pPr>
              <w:spacing w:before="0" w:after="0" w:line="252" w:lineRule="auto"/>
              <w:jc w:val="left"/>
            </w:pPr>
            <w:r>
              <w:rPr>
                <w:rFonts w:ascii="Calibri" w:hAnsi="Calibri" w:eastAsia="Calibri"/>
                <w:b w:val="0"/>
                <w:color w:val="000000"/>
                <w:sz w:val="17"/>
              </w:rPr>
              <w:t>Valve OFF nhưng pulseCounter_Zi tăng.</w:t>
            </w:r>
          </w:p>
        </w:tc>
        <w:tc>
          <w:tcPr>
            <w:tcW w:type="dxa" w:w="3760"/>
            <w:shd w:fill="FFFFFF"/>
          </w:tcPr>
          <w:p>
            <w:pPr>
              <w:spacing w:before="0" w:after="0" w:line="252" w:lineRule="auto"/>
              <w:jc w:val="left"/>
            </w:pPr>
            <w:r>
              <w:rPr>
                <w:rFonts w:ascii="Calibri" w:hAnsi="Calibri" w:eastAsia="Calibri"/>
                <w:b w:val="0"/>
                <w:color w:val="000000"/>
                <w:sz w:val="17"/>
              </w:rPr>
              <w:t>LeakSuspected/ValveLeak.</w:t>
            </w:r>
          </w:p>
        </w:tc>
      </w:tr>
      <w:tr>
        <w:tc>
          <w:tcPr>
            <w:tcW w:type="dxa" w:w="2300"/>
            <w:shd w:fill="FFFFFF"/>
          </w:tcPr>
          <w:p>
            <w:pPr>
              <w:spacing w:before="0" w:after="0" w:line="252" w:lineRule="auto"/>
              <w:jc w:val="center"/>
            </w:pPr>
            <w:r>
              <w:rPr>
                <w:rFonts w:ascii="Calibri" w:hAnsi="Calibri" w:eastAsia="Calibri"/>
                <w:b w:val="0"/>
                <w:color w:val="000000"/>
                <w:sz w:val="17"/>
              </w:rPr>
              <w:t>Zone flow thấp</w:t>
            </w:r>
          </w:p>
        </w:tc>
        <w:tc>
          <w:tcPr>
            <w:tcW w:type="dxa" w:w="3300"/>
            <w:shd w:fill="FFFFFF"/>
          </w:tcPr>
          <w:p>
            <w:pPr>
              <w:spacing w:before="0" w:after="0" w:line="252" w:lineRule="auto"/>
              <w:jc w:val="left"/>
            </w:pPr>
            <w:r>
              <w:rPr>
                <w:rFonts w:ascii="Calibri" w:hAnsi="Calibri" w:eastAsia="Calibri"/>
                <w:b w:val="0"/>
                <w:color w:val="000000"/>
                <w:sz w:val="17"/>
              </w:rPr>
              <w:t>Valve ON nhưng flow_Zi thấp.</w:t>
            </w:r>
          </w:p>
        </w:tc>
        <w:tc>
          <w:tcPr>
            <w:tcW w:type="dxa" w:w="3760"/>
            <w:shd w:fill="FFFFFF"/>
          </w:tcPr>
          <w:p>
            <w:pPr>
              <w:spacing w:before="0" w:after="0" w:line="252" w:lineRule="auto"/>
              <w:jc w:val="left"/>
            </w:pPr>
            <w:r>
              <w:rPr>
                <w:rFonts w:ascii="Calibri" w:hAnsi="Calibri" w:eastAsia="Calibri"/>
                <w:b w:val="0"/>
                <w:color w:val="000000"/>
                <w:sz w:val="17"/>
              </w:rPr>
              <w:t>ZoneFlowLow; đóng riêng zone nếu vượt timeout.</w:t>
            </w:r>
          </w:p>
        </w:tc>
      </w:tr>
    </w:tbl>
    <w:p>
      <w:pPr>
        <w:spacing w:before="0" w:after="80" w:line="264" w:lineRule="auto"/>
      </w:pPr>
      <w:r>
        <w:rPr>
          <w:rFonts w:ascii="Calibri" w:hAnsi="Calibri" w:eastAsia="Calibri"/>
          <w:b w:val="0"/>
          <w:i w:val="0"/>
          <w:color w:val="000000"/>
          <w:sz w:val="22"/>
        </w:rPr>
      </w:r>
    </w:p>
    <w:p>
      <w:pPr>
        <w:pStyle w:val="Heading1"/>
      </w:pPr>
      <w:r>
        <w:t>11. Thiết kế an toàn</w:t>
      </w:r>
    </w:p>
    <w:p>
      <w:pPr>
        <w:pStyle w:val="Heading2"/>
      </w:pPr>
      <w:r>
        <w:t>11.1. Thứ tự ưu tiên</w:t>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FF4D6"/>
          </w:tcPr>
          <w:p>
            <w:pPr>
              <w:spacing w:before="0" w:after="60" w:line="264" w:lineRule="auto"/>
            </w:pPr>
            <w:r/>
            <w:r>
              <w:rPr>
                <w:rFonts w:ascii="Calibri" w:hAnsi="Calibri" w:eastAsia="Calibri"/>
                <w:b/>
                <w:color w:val="1F4D78"/>
                <w:sz w:val="21"/>
              </w:rPr>
              <w:t>Safety priority cố định</w:t>
            </w:r>
          </w:p>
          <w:p>
            <w:pPr>
              <w:spacing w:before="0" w:after="0" w:line="264" w:lineRule="auto"/>
            </w:pPr>
            <w:r>
              <w:rPr>
                <w:rFonts w:ascii="Calibri" w:hAnsi="Calibri" w:eastAsia="Calibri"/>
                <w:color w:val="000000"/>
                <w:sz w:val="20"/>
              </w:rPr>
              <w:t>hard interlock &gt; emergency/manual OFF &gt; manual ON có TTL &gt; auto cloud &gt; local rule DEGRADED &gt; mặc định OFF. Không lệnh nào được vượt bể cạn, quota cứng, watchdog, waterlogging lock hoặc relay fail-safe.</w:t>
            </w:r>
          </w:p>
        </w:tc>
      </w:tr>
    </w:tbl>
    <w:p>
      <w:pPr>
        <w:spacing w:before="0" w:after="80" w:line="264" w:lineRule="auto"/>
      </w:pPr>
      <w:r>
        <w:rPr>
          <w:rFonts w:ascii="Calibri" w:hAnsi="Calibri" w:eastAsia="Calibri"/>
          <w:b w:val="0"/>
          <w:i w:val="0"/>
          <w:color w:val="000000"/>
          <w:sz w:val="22"/>
        </w:rPr>
      </w:r>
    </w:p>
    <w:p>
      <w:pPr>
        <w:pStyle w:val="Heading2"/>
      </w:pPr>
      <w:r>
        <w:t>11.2. Ba chế độ vận hành</w:t>
      </w:r>
    </w:p>
    <w:tbl>
      <w:tblGrid>
        <w:gridCol w:w="1500"/>
        <w:gridCol w:w="2900"/>
        <w:gridCol w:w="3650"/>
        <w:gridCol w:w="131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Mode</w:t>
            </w:r>
          </w:p>
        </w:tc>
        <w:tc>
          <w:tcPr>
            <w:tcW w:type="dxa" w:w="2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Kích hoạt</w:t>
            </w:r>
          </w:p>
        </w:tc>
        <w:tc>
          <w:tcPr>
            <w:tcW w:type="dxa" w:w="365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Pi / gateway làm gì</w:t>
            </w:r>
          </w:p>
        </w:tc>
        <w:tc>
          <w:tcPr>
            <w:tcW w:type="dxa" w:w="131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Actuator</w:t>
            </w:r>
          </w:p>
        </w:tc>
      </w:tr>
      <w:tr>
        <w:tc>
          <w:tcPr>
            <w:tcW w:type="dxa" w:w="1500"/>
            <w:shd w:fill="FFFFFF"/>
          </w:tcPr>
          <w:p>
            <w:pPr>
              <w:spacing w:before="0" w:after="0" w:line="252" w:lineRule="auto"/>
              <w:jc w:val="center"/>
            </w:pPr>
            <w:r>
              <w:rPr>
                <w:rFonts w:ascii="Calibri" w:hAnsi="Calibri" w:eastAsia="Calibri"/>
                <w:b w:val="0"/>
                <w:color w:val="000000"/>
                <w:sz w:val="16"/>
              </w:rPr>
              <w:t>NORMAL</w:t>
            </w:r>
          </w:p>
        </w:tc>
        <w:tc>
          <w:tcPr>
            <w:tcW w:type="dxa" w:w="2900"/>
            <w:shd w:fill="FFFFFF"/>
          </w:tcPr>
          <w:p>
            <w:pPr>
              <w:spacing w:before="0" w:after="0" w:line="252" w:lineRule="auto"/>
              <w:jc w:val="left"/>
            </w:pPr>
            <w:r>
              <w:rPr>
                <w:rFonts w:ascii="Calibri" w:hAnsi="Calibri" w:eastAsia="Calibri"/>
                <w:b w:val="0"/>
                <w:color w:val="000000"/>
                <w:sz w:val="16"/>
              </w:rPr>
              <w:t>MQTT/cloud ổn định, không lỗi safety nghiêm trọng.</w:t>
            </w:r>
          </w:p>
        </w:tc>
        <w:tc>
          <w:tcPr>
            <w:tcW w:type="dxa" w:w="3650"/>
            <w:shd w:fill="FFFFFF"/>
          </w:tcPr>
          <w:p>
            <w:pPr>
              <w:spacing w:before="0" w:after="0" w:line="252" w:lineRule="auto"/>
              <w:jc w:val="left"/>
            </w:pPr>
            <w:r>
              <w:rPr>
                <w:rFonts w:ascii="Calibri" w:hAnsi="Calibri" w:eastAsia="Calibri"/>
                <w:b w:val="0"/>
                <w:color w:val="000000"/>
                <w:sz w:val="16"/>
              </w:rPr>
              <w:t>Cloud rule + scheduler/edge safety phối hợp; Pi thực thi RPC và publish telemetry.</w:t>
            </w:r>
          </w:p>
        </w:tc>
        <w:tc>
          <w:tcPr>
            <w:tcW w:type="dxa" w:w="1310"/>
            <w:shd w:fill="FFFFFF"/>
          </w:tcPr>
          <w:p>
            <w:pPr>
              <w:spacing w:before="0" w:after="0" w:line="252" w:lineRule="auto"/>
              <w:jc w:val="left"/>
            </w:pPr>
            <w:r>
              <w:rPr>
                <w:rFonts w:ascii="Calibri" w:hAnsi="Calibri" w:eastAsia="Calibri"/>
                <w:b w:val="0"/>
                <w:color w:val="000000"/>
                <w:sz w:val="16"/>
              </w:rPr>
              <w:t>Theo cloud/scheduler sau safety gate.</w:t>
            </w:r>
          </w:p>
        </w:tc>
      </w:tr>
      <w:tr>
        <w:tc>
          <w:tcPr>
            <w:tcW w:type="dxa" w:w="1500"/>
            <w:shd w:fill="FFFFFF"/>
          </w:tcPr>
          <w:p>
            <w:pPr>
              <w:spacing w:before="0" w:after="0" w:line="252" w:lineRule="auto"/>
              <w:jc w:val="center"/>
            </w:pPr>
            <w:r>
              <w:rPr>
                <w:rFonts w:ascii="Calibri" w:hAnsi="Calibri" w:eastAsia="Calibri"/>
                <w:b w:val="0"/>
                <w:color w:val="000000"/>
                <w:sz w:val="16"/>
              </w:rPr>
              <w:t>DEGRADED</w:t>
            </w:r>
          </w:p>
        </w:tc>
        <w:tc>
          <w:tcPr>
            <w:tcW w:type="dxa" w:w="2900"/>
            <w:shd w:fill="FFFFFF"/>
          </w:tcPr>
          <w:p>
            <w:pPr>
              <w:spacing w:before="0" w:after="0" w:line="252" w:lineRule="auto"/>
              <w:jc w:val="left"/>
            </w:pPr>
            <w:r>
              <w:rPr>
                <w:rFonts w:ascii="Calibri" w:hAnsi="Calibri" w:eastAsia="Calibri"/>
                <w:b w:val="0"/>
                <w:color w:val="000000"/>
                <w:sz w:val="16"/>
              </w:rPr>
              <w:t>Mất MQTT &gt; 60 s hoặc cloud không phản hồi nhưng edge còn sensor/cache.</w:t>
            </w:r>
          </w:p>
        </w:tc>
        <w:tc>
          <w:tcPr>
            <w:tcW w:type="dxa" w:w="3650"/>
            <w:shd w:fill="FFFFFF"/>
          </w:tcPr>
          <w:p>
            <w:pPr>
              <w:spacing w:before="0" w:after="0" w:line="252" w:lineRule="auto"/>
              <w:jc w:val="left"/>
            </w:pPr>
            <w:r>
              <w:rPr>
                <w:rFonts w:ascii="Calibri" w:hAnsi="Calibri" w:eastAsia="Calibri"/>
                <w:b w:val="0"/>
                <w:color w:val="000000"/>
                <w:sz w:val="16"/>
              </w:rPr>
              <w:t>Local Control Engine dùng cache min/target/max/quota để tưới tối giản.</w:t>
            </w:r>
          </w:p>
        </w:tc>
        <w:tc>
          <w:tcPr>
            <w:tcW w:type="dxa" w:w="1310"/>
            <w:shd w:fill="FFFFFF"/>
          </w:tcPr>
          <w:p>
            <w:pPr>
              <w:spacing w:before="0" w:after="0" w:line="252" w:lineRule="auto"/>
              <w:jc w:val="left"/>
            </w:pPr>
            <w:r>
              <w:rPr>
                <w:rFonts w:ascii="Calibri" w:hAnsi="Calibri" w:eastAsia="Calibri"/>
                <w:b w:val="0"/>
                <w:color w:val="000000"/>
                <w:sz w:val="16"/>
              </w:rPr>
              <w:t>Có thể ON/OFF cục bộ trong giới hạn cứng.</w:t>
            </w:r>
          </w:p>
        </w:tc>
      </w:tr>
      <w:tr>
        <w:tc>
          <w:tcPr>
            <w:tcW w:type="dxa" w:w="1500"/>
            <w:shd w:fill="FFFFFF"/>
          </w:tcPr>
          <w:p>
            <w:pPr>
              <w:spacing w:before="0" w:after="0" w:line="252" w:lineRule="auto"/>
              <w:jc w:val="center"/>
            </w:pPr>
            <w:r>
              <w:rPr>
                <w:rFonts w:ascii="Calibri" w:hAnsi="Calibri" w:eastAsia="Calibri"/>
                <w:b w:val="0"/>
                <w:color w:val="000000"/>
                <w:sz w:val="16"/>
              </w:rPr>
              <w:t>SAFE-IDLE</w:t>
            </w:r>
          </w:p>
        </w:tc>
        <w:tc>
          <w:tcPr>
            <w:tcW w:type="dxa" w:w="2900"/>
            <w:shd w:fill="FFFFFF"/>
          </w:tcPr>
          <w:p>
            <w:pPr>
              <w:spacing w:before="0" w:after="0" w:line="252" w:lineRule="auto"/>
              <w:jc w:val="left"/>
            </w:pPr>
            <w:r>
              <w:rPr>
                <w:rFonts w:ascii="Calibri" w:hAnsi="Calibri" w:eastAsia="Calibri"/>
                <w:b w:val="0"/>
                <w:color w:val="000000"/>
                <w:sz w:val="16"/>
              </w:rPr>
              <w:t>Reboot chưa sync, lỗi nghiêm trọng, mất sensor quan trọng, Central mất ACK kéo dài.</w:t>
            </w:r>
          </w:p>
        </w:tc>
        <w:tc>
          <w:tcPr>
            <w:tcW w:type="dxa" w:w="3650"/>
            <w:shd w:fill="FFFFFF"/>
          </w:tcPr>
          <w:p>
            <w:pPr>
              <w:spacing w:before="0" w:after="0" w:line="252" w:lineRule="auto"/>
              <w:jc w:val="left"/>
            </w:pPr>
            <w:r>
              <w:rPr>
                <w:rFonts w:ascii="Calibri" w:hAnsi="Calibri" w:eastAsia="Calibri"/>
                <w:b w:val="0"/>
                <w:color w:val="000000"/>
                <w:sz w:val="16"/>
              </w:rPr>
              <w:t>Dừng tự động, yêu cầu kiểm tra/khôi phục.</w:t>
            </w:r>
          </w:p>
        </w:tc>
        <w:tc>
          <w:tcPr>
            <w:tcW w:type="dxa" w:w="1310"/>
            <w:shd w:fill="FFFFFF"/>
          </w:tcPr>
          <w:p>
            <w:pPr>
              <w:spacing w:before="0" w:after="0" w:line="252" w:lineRule="auto"/>
              <w:jc w:val="left"/>
            </w:pPr>
            <w:r>
              <w:rPr>
                <w:rFonts w:ascii="Calibri" w:hAnsi="Calibri" w:eastAsia="Calibri"/>
                <w:b w:val="0"/>
                <w:color w:val="000000"/>
                <w:sz w:val="16"/>
              </w:rPr>
              <w:t>Tất cả actuator OFF.</w:t>
            </w:r>
          </w:p>
        </w:tc>
      </w:tr>
    </w:tbl>
    <w:p>
      <w:pPr>
        <w:spacing w:before="0" w:after="80" w:line="264" w:lineRule="auto"/>
      </w:pPr>
      <w:r>
        <w:rPr>
          <w:rFonts w:ascii="Calibri" w:hAnsi="Calibri" w:eastAsia="Calibri"/>
          <w:b w:val="0"/>
          <w:i w:val="0"/>
          <w:color w:val="000000"/>
          <w:sz w:val="22"/>
        </w:rPr>
      </w:r>
    </w:p>
    <w:p>
      <w:pPr>
        <w:pStyle w:val="Heading2"/>
      </w:pPr>
      <w:r>
        <w:t>11.3. Hard interlock</w:t>
      </w:r>
    </w:p>
    <w:tbl>
      <w:tblGrid>
        <w:gridCol w:w="1800"/>
        <w:gridCol w:w="3000"/>
        <w:gridCol w:w="3100"/>
        <w:gridCol w:w="14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8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Interlock</w:t>
            </w:r>
          </w:p>
        </w:tc>
        <w:tc>
          <w:tcPr>
            <w:tcW w:type="dxa" w:w="30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Điều kiện</w:t>
            </w:r>
          </w:p>
        </w:tc>
        <w:tc>
          <w:tcPr>
            <w:tcW w:type="dxa" w:w="3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Hành động</w:t>
            </w:r>
          </w:p>
        </w:tc>
        <w:tc>
          <w:tcPr>
            <w:tcW w:type="dxa" w:w="14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Nơi thực thi</w:t>
            </w:r>
          </w:p>
        </w:tc>
      </w:tr>
      <w:tr>
        <w:tc>
          <w:tcPr>
            <w:tcW w:type="dxa" w:w="1800"/>
            <w:shd w:fill="FFFFFF"/>
          </w:tcPr>
          <w:p>
            <w:pPr>
              <w:spacing w:before="0" w:after="0" w:line="252" w:lineRule="auto"/>
              <w:jc w:val="center"/>
            </w:pPr>
            <w:r>
              <w:rPr>
                <w:rFonts w:ascii="Calibri" w:hAnsi="Calibri" w:eastAsia="Calibri"/>
                <w:b w:val="0"/>
                <w:color w:val="000000"/>
                <w:sz w:val="16"/>
              </w:rPr>
              <w:t>Bể cạn</w:t>
            </w:r>
          </w:p>
        </w:tc>
        <w:tc>
          <w:tcPr>
            <w:tcW w:type="dxa" w:w="3000"/>
            <w:shd w:fill="FFFFFF"/>
          </w:tcPr>
          <w:p>
            <w:pPr>
              <w:spacing w:before="0" w:after="0" w:line="252" w:lineRule="auto"/>
              <w:jc w:val="left"/>
            </w:pPr>
            <w:r>
              <w:rPr>
                <w:rFonts w:ascii="Calibri" w:hAnsi="Calibri" w:eastAsia="Calibri"/>
                <w:b w:val="0"/>
                <w:color w:val="000000"/>
                <w:sz w:val="16"/>
              </w:rPr>
              <w:t>tankLowSwitch=true hoặc phao báo cạn.</w:t>
            </w:r>
          </w:p>
        </w:tc>
        <w:tc>
          <w:tcPr>
            <w:tcW w:type="dxa" w:w="3100"/>
            <w:shd w:fill="FFFFFF"/>
          </w:tcPr>
          <w:p>
            <w:pPr>
              <w:spacing w:before="0" w:after="0" w:line="252" w:lineRule="auto"/>
              <w:jc w:val="left"/>
            </w:pPr>
            <w:r>
              <w:rPr>
                <w:rFonts w:ascii="Calibri" w:hAnsi="Calibri" w:eastAsia="Calibri"/>
                <w:b w:val="0"/>
                <w:color w:val="000000"/>
                <w:sz w:val="16"/>
              </w:rPr>
              <w:t>Cấm bật main pump tuyệt đối; ép OFF nếu đang chạy; alarm Critical.</w:t>
            </w:r>
          </w:p>
        </w:tc>
        <w:tc>
          <w:tcPr>
            <w:tcW w:type="dxa" w:w="1460"/>
            <w:shd w:fill="FFFFFF"/>
          </w:tcPr>
          <w:p>
            <w:pPr>
              <w:spacing w:before="0" w:after="0" w:line="252" w:lineRule="auto"/>
              <w:jc w:val="left"/>
            </w:pPr>
            <w:r>
              <w:rPr>
                <w:rFonts w:ascii="Calibri" w:hAnsi="Calibri" w:eastAsia="Calibri"/>
                <w:b w:val="0"/>
                <w:color w:val="000000"/>
                <w:sz w:val="16"/>
              </w:rPr>
              <w:t>Central Controller + Pi.</w:t>
            </w:r>
          </w:p>
        </w:tc>
      </w:tr>
      <w:tr>
        <w:tc>
          <w:tcPr>
            <w:tcW w:type="dxa" w:w="1800"/>
            <w:shd w:fill="FFFFFF"/>
          </w:tcPr>
          <w:p>
            <w:pPr>
              <w:spacing w:before="0" w:after="0" w:line="252" w:lineRule="auto"/>
              <w:jc w:val="center"/>
            </w:pPr>
            <w:r>
              <w:rPr>
                <w:rFonts w:ascii="Calibri" w:hAnsi="Calibri" w:eastAsia="Calibri"/>
                <w:b w:val="0"/>
                <w:color w:val="000000"/>
                <w:sz w:val="16"/>
              </w:rPr>
              <w:t>Watchdog tưới</w:t>
            </w:r>
          </w:p>
        </w:tc>
        <w:tc>
          <w:tcPr>
            <w:tcW w:type="dxa" w:w="3000"/>
            <w:shd w:fill="FFFFFF"/>
          </w:tcPr>
          <w:p>
            <w:pPr>
              <w:spacing w:before="0" w:after="0" w:line="252" w:lineRule="auto"/>
              <w:jc w:val="left"/>
            </w:pPr>
            <w:r>
              <w:rPr>
                <w:rFonts w:ascii="Calibri" w:hAnsi="Calibri" w:eastAsia="Calibri"/>
                <w:b w:val="0"/>
                <w:color w:val="000000"/>
                <w:sz w:val="16"/>
              </w:rPr>
              <w:t>Main pump/valve ON quá maxDuration.</w:t>
            </w:r>
          </w:p>
        </w:tc>
        <w:tc>
          <w:tcPr>
            <w:tcW w:type="dxa" w:w="3100"/>
            <w:shd w:fill="FFFFFF"/>
          </w:tcPr>
          <w:p>
            <w:pPr>
              <w:spacing w:before="0" w:after="0" w:line="252" w:lineRule="auto"/>
              <w:jc w:val="left"/>
            </w:pPr>
            <w:r>
              <w:rPr>
                <w:rFonts w:ascii="Calibri" w:hAnsi="Calibri" w:eastAsia="Calibri"/>
                <w:b w:val="0"/>
                <w:color w:val="000000"/>
                <w:sz w:val="16"/>
              </w:rPr>
              <w:t>Đóng zone/pump; log reason; alarm.</w:t>
            </w:r>
          </w:p>
        </w:tc>
        <w:tc>
          <w:tcPr>
            <w:tcW w:type="dxa" w:w="1460"/>
            <w:shd w:fill="FFFFFF"/>
          </w:tcPr>
          <w:p>
            <w:pPr>
              <w:spacing w:before="0" w:after="0" w:line="252" w:lineRule="auto"/>
              <w:jc w:val="left"/>
            </w:pPr>
            <w:r>
              <w:rPr>
                <w:rFonts w:ascii="Calibri" w:hAnsi="Calibri" w:eastAsia="Calibri"/>
                <w:b w:val="0"/>
                <w:color w:val="000000"/>
                <w:sz w:val="16"/>
              </w:rPr>
              <w:t>Pi + Central timeout phụ.</w:t>
            </w:r>
          </w:p>
        </w:tc>
      </w:tr>
      <w:tr>
        <w:tc>
          <w:tcPr>
            <w:tcW w:type="dxa" w:w="1800"/>
            <w:shd w:fill="FFFFFF"/>
          </w:tcPr>
          <w:p>
            <w:pPr>
              <w:spacing w:before="0" w:after="0" w:line="252" w:lineRule="auto"/>
              <w:jc w:val="center"/>
            </w:pPr>
            <w:r>
              <w:rPr>
                <w:rFonts w:ascii="Calibri" w:hAnsi="Calibri" w:eastAsia="Calibri"/>
                <w:b w:val="0"/>
                <w:color w:val="000000"/>
                <w:sz w:val="16"/>
              </w:rPr>
              <w:t>Dry-run</w:t>
            </w:r>
          </w:p>
        </w:tc>
        <w:tc>
          <w:tcPr>
            <w:tcW w:type="dxa" w:w="3000"/>
            <w:shd w:fill="FFFFFF"/>
          </w:tcPr>
          <w:p>
            <w:pPr>
              <w:spacing w:before="0" w:after="0" w:line="252" w:lineRule="auto"/>
              <w:jc w:val="left"/>
            </w:pPr>
            <w:r>
              <w:rPr>
                <w:rFonts w:ascii="Calibri" w:hAnsi="Calibri" w:eastAsia="Calibri"/>
                <w:b w:val="0"/>
                <w:color w:val="000000"/>
                <w:sz w:val="16"/>
              </w:rPr>
              <w:t>Main pump ON nhưng tổng branch flow = 0.</w:t>
            </w:r>
          </w:p>
        </w:tc>
        <w:tc>
          <w:tcPr>
            <w:tcW w:type="dxa" w:w="3100"/>
            <w:shd w:fill="FFFFFF"/>
          </w:tcPr>
          <w:p>
            <w:pPr>
              <w:spacing w:before="0" w:after="0" w:line="252" w:lineRule="auto"/>
              <w:jc w:val="left"/>
            </w:pPr>
            <w:r>
              <w:rPr>
                <w:rFonts w:ascii="Calibri" w:hAnsi="Calibri" w:eastAsia="Calibri"/>
                <w:b w:val="0"/>
                <w:color w:val="000000"/>
                <w:sz w:val="16"/>
              </w:rPr>
              <w:t>OFF pump; alarm PumpDryRun.</w:t>
            </w:r>
          </w:p>
        </w:tc>
        <w:tc>
          <w:tcPr>
            <w:tcW w:type="dxa" w:w="1460"/>
            <w:shd w:fill="FFFFFF"/>
          </w:tcPr>
          <w:p>
            <w:pPr>
              <w:spacing w:before="0" w:after="0" w:line="252" w:lineRule="auto"/>
              <w:jc w:val="left"/>
            </w:pPr>
            <w:r>
              <w:rPr>
                <w:rFonts w:ascii="Calibri" w:hAnsi="Calibri" w:eastAsia="Calibri"/>
                <w:b w:val="0"/>
                <w:color w:val="000000"/>
                <w:sz w:val="16"/>
              </w:rPr>
              <w:t>Pi/Central.</w:t>
            </w:r>
          </w:p>
        </w:tc>
      </w:tr>
      <w:tr>
        <w:tc>
          <w:tcPr>
            <w:tcW w:type="dxa" w:w="1800"/>
            <w:shd w:fill="FFFFFF"/>
          </w:tcPr>
          <w:p>
            <w:pPr>
              <w:spacing w:before="0" w:after="0" w:line="252" w:lineRule="auto"/>
              <w:jc w:val="center"/>
            </w:pPr>
            <w:r>
              <w:rPr>
                <w:rFonts w:ascii="Calibri" w:hAnsi="Calibri" w:eastAsia="Calibri"/>
                <w:b w:val="0"/>
                <w:color w:val="000000"/>
                <w:sz w:val="16"/>
              </w:rPr>
              <w:t>ZoneFlowLow</w:t>
            </w:r>
          </w:p>
        </w:tc>
        <w:tc>
          <w:tcPr>
            <w:tcW w:type="dxa" w:w="3000"/>
            <w:shd w:fill="FFFFFF"/>
          </w:tcPr>
          <w:p>
            <w:pPr>
              <w:spacing w:before="0" w:after="0" w:line="252" w:lineRule="auto"/>
              <w:jc w:val="left"/>
            </w:pPr>
            <w:r>
              <w:rPr>
                <w:rFonts w:ascii="Calibri" w:hAnsi="Calibri" w:eastAsia="Calibri"/>
                <w:b w:val="0"/>
                <w:color w:val="000000"/>
                <w:sz w:val="16"/>
              </w:rPr>
              <w:t>Valve Zi ON nhưng flow_Zi thấp.</w:t>
            </w:r>
          </w:p>
        </w:tc>
        <w:tc>
          <w:tcPr>
            <w:tcW w:type="dxa" w:w="3100"/>
            <w:shd w:fill="FFFFFF"/>
          </w:tcPr>
          <w:p>
            <w:pPr>
              <w:spacing w:before="0" w:after="0" w:line="252" w:lineRule="auto"/>
              <w:jc w:val="left"/>
            </w:pPr>
            <w:r>
              <w:rPr>
                <w:rFonts w:ascii="Calibri" w:hAnsi="Calibri" w:eastAsia="Calibri"/>
                <w:b w:val="0"/>
                <w:color w:val="000000"/>
                <w:sz w:val="16"/>
              </w:rPr>
              <w:t>Đóng Zi; giữ zone khác nếu an toàn.</w:t>
            </w:r>
          </w:p>
        </w:tc>
        <w:tc>
          <w:tcPr>
            <w:tcW w:type="dxa" w:w="1460"/>
            <w:shd w:fill="FFFFFF"/>
          </w:tcPr>
          <w:p>
            <w:pPr>
              <w:spacing w:before="0" w:after="0" w:line="252" w:lineRule="auto"/>
              <w:jc w:val="left"/>
            </w:pPr>
            <w:r>
              <w:rPr>
                <w:rFonts w:ascii="Calibri" w:hAnsi="Calibri" w:eastAsia="Calibri"/>
                <w:b w:val="0"/>
                <w:color w:val="000000"/>
                <w:sz w:val="16"/>
              </w:rPr>
              <w:t>Pi/Central.</w:t>
            </w:r>
          </w:p>
        </w:tc>
      </w:tr>
      <w:tr>
        <w:tc>
          <w:tcPr>
            <w:tcW w:type="dxa" w:w="1800"/>
            <w:shd w:fill="FFFFFF"/>
          </w:tcPr>
          <w:p>
            <w:pPr>
              <w:spacing w:before="0" w:after="0" w:line="252" w:lineRule="auto"/>
              <w:jc w:val="center"/>
            </w:pPr>
            <w:r>
              <w:rPr>
                <w:rFonts w:ascii="Calibri" w:hAnsi="Calibri" w:eastAsia="Calibri"/>
                <w:b w:val="0"/>
                <w:color w:val="000000"/>
                <w:sz w:val="16"/>
              </w:rPr>
              <w:t>Hạn mức nước</w:t>
            </w:r>
          </w:p>
        </w:tc>
        <w:tc>
          <w:tcPr>
            <w:tcW w:type="dxa" w:w="3000"/>
            <w:shd w:fill="FFFFFF"/>
          </w:tcPr>
          <w:p>
            <w:pPr>
              <w:spacing w:before="0" w:after="0" w:line="252" w:lineRule="auto"/>
              <w:jc w:val="left"/>
            </w:pPr>
            <w:r>
              <w:rPr>
                <w:rFonts w:ascii="Calibri" w:hAnsi="Calibri" w:eastAsia="Calibri"/>
                <w:b w:val="0"/>
                <w:color w:val="000000"/>
                <w:sz w:val="16"/>
              </w:rPr>
              <w:t>Volume/zone/cycle/day vượt trần.</w:t>
            </w:r>
          </w:p>
        </w:tc>
        <w:tc>
          <w:tcPr>
            <w:tcW w:type="dxa" w:w="3100"/>
            <w:shd w:fill="FFFFFF"/>
          </w:tcPr>
          <w:p>
            <w:pPr>
              <w:spacing w:before="0" w:after="0" w:line="252" w:lineRule="auto"/>
              <w:jc w:val="left"/>
            </w:pPr>
            <w:r>
              <w:rPr>
                <w:rFonts w:ascii="Calibri" w:hAnsi="Calibri" w:eastAsia="Calibri"/>
                <w:b w:val="0"/>
                <w:color w:val="000000"/>
                <w:sz w:val="16"/>
              </w:rPr>
              <w:t>Khóa tưới zone; alarm.</w:t>
            </w:r>
          </w:p>
        </w:tc>
        <w:tc>
          <w:tcPr>
            <w:tcW w:type="dxa" w:w="1460"/>
            <w:shd w:fill="FFFFFF"/>
          </w:tcPr>
          <w:p>
            <w:pPr>
              <w:spacing w:before="0" w:after="0" w:line="252" w:lineRule="auto"/>
              <w:jc w:val="left"/>
            </w:pPr>
            <w:r>
              <w:rPr>
                <w:rFonts w:ascii="Calibri" w:hAnsi="Calibri" w:eastAsia="Calibri"/>
                <w:b w:val="0"/>
                <w:color w:val="000000"/>
                <w:sz w:val="16"/>
              </w:rPr>
              <w:t>Pi.</w:t>
            </w:r>
          </w:p>
        </w:tc>
      </w:tr>
      <w:tr>
        <w:tc>
          <w:tcPr>
            <w:tcW w:type="dxa" w:w="1800"/>
            <w:shd w:fill="FFFFFF"/>
          </w:tcPr>
          <w:p>
            <w:pPr>
              <w:spacing w:before="0" w:after="0" w:line="252" w:lineRule="auto"/>
              <w:jc w:val="center"/>
            </w:pPr>
            <w:r>
              <w:rPr>
                <w:rFonts w:ascii="Calibri" w:hAnsi="Calibri" w:eastAsia="Calibri"/>
                <w:b w:val="0"/>
                <w:color w:val="000000"/>
                <w:sz w:val="16"/>
              </w:rPr>
              <w:t>Waterlogging lock</w:t>
            </w:r>
          </w:p>
        </w:tc>
        <w:tc>
          <w:tcPr>
            <w:tcW w:type="dxa" w:w="3000"/>
            <w:shd w:fill="FFFFFF"/>
          </w:tcPr>
          <w:p>
            <w:pPr>
              <w:spacing w:before="0" w:after="0" w:line="252" w:lineRule="auto"/>
              <w:jc w:val="left"/>
            </w:pPr>
            <w:r>
              <w:rPr>
                <w:rFonts w:ascii="Calibri" w:hAnsi="Calibri" w:eastAsia="Calibri"/>
                <w:b w:val="0"/>
                <w:color w:val="000000"/>
                <w:sz w:val="16"/>
              </w:rPr>
              <w:t>moisture vượt flood/max kéo dài.</w:t>
            </w:r>
          </w:p>
        </w:tc>
        <w:tc>
          <w:tcPr>
            <w:tcW w:type="dxa" w:w="3100"/>
            <w:shd w:fill="FFFFFF"/>
          </w:tcPr>
          <w:p>
            <w:pPr>
              <w:spacing w:before="0" w:after="0" w:line="252" w:lineRule="auto"/>
              <w:jc w:val="left"/>
            </w:pPr>
            <w:r>
              <w:rPr>
                <w:rFonts w:ascii="Calibri" w:hAnsi="Calibri" w:eastAsia="Calibri"/>
                <w:b w:val="0"/>
                <w:color w:val="000000"/>
                <w:sz w:val="16"/>
              </w:rPr>
              <w:t>Khóa tưới zone, đóng valve nếu đang tưới.</w:t>
            </w:r>
          </w:p>
        </w:tc>
        <w:tc>
          <w:tcPr>
            <w:tcW w:type="dxa" w:w="1460"/>
            <w:shd w:fill="FFFFFF"/>
          </w:tcPr>
          <w:p>
            <w:pPr>
              <w:spacing w:before="0" w:after="0" w:line="252" w:lineRule="auto"/>
              <w:jc w:val="left"/>
            </w:pPr>
            <w:r>
              <w:rPr>
                <w:rFonts w:ascii="Calibri" w:hAnsi="Calibri" w:eastAsia="Calibri"/>
                <w:b w:val="0"/>
                <w:color w:val="000000"/>
                <w:sz w:val="16"/>
              </w:rPr>
              <w:t>Pi + rule chain.</w:t>
            </w:r>
          </w:p>
        </w:tc>
      </w:tr>
      <w:tr>
        <w:tc>
          <w:tcPr>
            <w:tcW w:type="dxa" w:w="1800"/>
            <w:shd w:fill="FFFFFF"/>
          </w:tcPr>
          <w:p>
            <w:pPr>
              <w:spacing w:before="0" w:after="0" w:line="252" w:lineRule="auto"/>
              <w:jc w:val="center"/>
            </w:pPr>
            <w:r>
              <w:rPr>
                <w:rFonts w:ascii="Calibri" w:hAnsi="Calibri" w:eastAsia="Calibri"/>
                <w:b w:val="0"/>
                <w:color w:val="000000"/>
                <w:sz w:val="16"/>
              </w:rPr>
              <w:t>Relay thường-hở</w:t>
            </w:r>
          </w:p>
        </w:tc>
        <w:tc>
          <w:tcPr>
            <w:tcW w:type="dxa" w:w="3000"/>
            <w:shd w:fill="FFFFFF"/>
          </w:tcPr>
          <w:p>
            <w:pPr>
              <w:spacing w:before="0" w:after="0" w:line="252" w:lineRule="auto"/>
              <w:jc w:val="left"/>
            </w:pPr>
            <w:r>
              <w:rPr>
                <w:rFonts w:ascii="Calibri" w:hAnsi="Calibri" w:eastAsia="Calibri"/>
                <w:b w:val="0"/>
                <w:color w:val="000000"/>
                <w:sz w:val="16"/>
              </w:rPr>
              <w:t>Mất điện Pi/Central/relay coil.</w:t>
            </w:r>
          </w:p>
        </w:tc>
        <w:tc>
          <w:tcPr>
            <w:tcW w:type="dxa" w:w="3100"/>
            <w:shd w:fill="FFFFFF"/>
          </w:tcPr>
          <w:p>
            <w:pPr>
              <w:spacing w:before="0" w:after="0" w:line="252" w:lineRule="auto"/>
              <w:jc w:val="left"/>
            </w:pPr>
            <w:r>
              <w:rPr>
                <w:rFonts w:ascii="Calibri" w:hAnsi="Calibri" w:eastAsia="Calibri"/>
                <w:b w:val="0"/>
                <w:color w:val="000000"/>
                <w:sz w:val="16"/>
              </w:rPr>
              <w:t>Relay nhả, tải OFF.</w:t>
            </w:r>
          </w:p>
        </w:tc>
        <w:tc>
          <w:tcPr>
            <w:tcW w:type="dxa" w:w="1460"/>
            <w:shd w:fill="FFFFFF"/>
          </w:tcPr>
          <w:p>
            <w:pPr>
              <w:spacing w:before="0" w:after="0" w:line="252" w:lineRule="auto"/>
              <w:jc w:val="left"/>
            </w:pPr>
            <w:r>
              <w:rPr>
                <w:rFonts w:ascii="Calibri" w:hAnsi="Calibri" w:eastAsia="Calibri"/>
                <w:b w:val="0"/>
                <w:color w:val="000000"/>
                <w:sz w:val="16"/>
              </w:rPr>
              <w:t>Phần cứng.</w:t>
            </w:r>
          </w:p>
        </w:tc>
      </w:tr>
    </w:tbl>
    <w:p>
      <w:pPr>
        <w:spacing w:before="0" w:after="80" w:line="264" w:lineRule="auto"/>
      </w:pPr>
      <w:r>
        <w:rPr>
          <w:rFonts w:ascii="Calibri" w:hAnsi="Calibri" w:eastAsia="Calibri"/>
          <w:b w:val="0"/>
          <w:i w:val="0"/>
          <w:color w:val="000000"/>
          <w:sz w:val="22"/>
        </w:rPr>
      </w:r>
    </w:p>
    <w:p>
      <w:pPr>
        <w:pStyle w:val="Heading2"/>
      </w:pPr>
      <w:r>
        <w:t>11.4. Cổng kiểm tra dữ liệu nhiều tầng</w:t>
      </w:r>
    </w:p>
    <w:tbl>
      <w:tblGrid>
        <w:gridCol w:w="1900"/>
        <w:gridCol w:w="4100"/>
        <w:gridCol w:w="3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Tầng</w:t>
            </w:r>
          </w:p>
        </w:tc>
        <w:tc>
          <w:tcPr>
            <w:tcW w:type="dxa" w:w="4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Kiểm tra</w:t>
            </w:r>
          </w:p>
        </w:tc>
        <w:tc>
          <w:tcPr>
            <w:tcW w:type="dxa" w:w="3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Xử lý</w:t>
            </w:r>
          </w:p>
        </w:tc>
      </w:tr>
      <w:tr>
        <w:tc>
          <w:tcPr>
            <w:tcW w:type="dxa" w:w="1900"/>
            <w:shd w:fill="FFFFFF"/>
          </w:tcPr>
          <w:p>
            <w:pPr>
              <w:spacing w:before="0" w:after="0" w:line="252" w:lineRule="auto"/>
              <w:jc w:val="center"/>
            </w:pPr>
            <w:r>
              <w:rPr>
                <w:rFonts w:ascii="Calibri" w:hAnsi="Calibri" w:eastAsia="Calibri"/>
                <w:b w:val="0"/>
                <w:color w:val="000000"/>
                <w:sz w:val="17"/>
              </w:rPr>
              <w:t>Node ESP32</w:t>
            </w:r>
          </w:p>
        </w:tc>
        <w:tc>
          <w:tcPr>
            <w:tcW w:type="dxa" w:w="4100"/>
            <w:shd w:fill="FFFFFF"/>
          </w:tcPr>
          <w:p>
            <w:pPr>
              <w:spacing w:before="0" w:after="0" w:line="252" w:lineRule="auto"/>
              <w:jc w:val="left"/>
            </w:pPr>
            <w:r>
              <w:rPr>
                <w:rFonts w:ascii="Calibri" w:hAnsi="Calibri" w:eastAsia="Calibri"/>
                <w:b w:val="0"/>
                <w:color w:val="000000"/>
                <w:sz w:val="17"/>
              </w:rPr>
              <w:t>Dải thô, lỗi I2C/CRC sensor, trạng thái pin.</w:t>
            </w:r>
          </w:p>
        </w:tc>
        <w:tc>
          <w:tcPr>
            <w:tcW w:type="dxa" w:w="3360"/>
            <w:shd w:fill="FFFFFF"/>
          </w:tcPr>
          <w:p>
            <w:pPr>
              <w:spacing w:before="0" w:after="0" w:line="252" w:lineRule="auto"/>
              <w:jc w:val="left"/>
            </w:pPr>
            <w:r>
              <w:rPr>
                <w:rFonts w:ascii="Calibri" w:hAnsi="Calibri" w:eastAsia="Calibri"/>
                <w:b w:val="0"/>
                <w:color w:val="000000"/>
                <w:sz w:val="17"/>
              </w:rPr>
              <w:t>Không gửi rác hoặc gắn status lỗi.</w:t>
            </w:r>
          </w:p>
        </w:tc>
      </w:tr>
      <w:tr>
        <w:tc>
          <w:tcPr>
            <w:tcW w:type="dxa" w:w="1900"/>
            <w:shd w:fill="FFFFFF"/>
          </w:tcPr>
          <w:p>
            <w:pPr>
              <w:spacing w:before="0" w:after="0" w:line="252" w:lineRule="auto"/>
              <w:jc w:val="center"/>
            </w:pPr>
            <w:r>
              <w:rPr>
                <w:rFonts w:ascii="Calibri" w:hAnsi="Calibri" w:eastAsia="Calibri"/>
                <w:b w:val="0"/>
                <w:color w:val="000000"/>
                <w:sz w:val="17"/>
              </w:rPr>
              <w:t>Bridge/Pi parser</w:t>
            </w:r>
          </w:p>
        </w:tc>
        <w:tc>
          <w:tcPr>
            <w:tcW w:type="dxa" w:w="4100"/>
            <w:shd w:fill="FFFFFF"/>
          </w:tcPr>
          <w:p>
            <w:pPr>
              <w:spacing w:before="0" w:after="0" w:line="252" w:lineRule="auto"/>
              <w:jc w:val="left"/>
            </w:pPr>
            <w:r>
              <w:rPr>
                <w:rFonts w:ascii="Calibri" w:hAnsi="Calibri" w:eastAsia="Calibri"/>
                <w:b w:val="0"/>
                <w:color w:val="000000"/>
                <w:sz w:val="17"/>
              </w:rPr>
              <w:t>CRC frame, MAC whitelist, schema, seq duplicate/gap.</w:t>
            </w:r>
          </w:p>
        </w:tc>
        <w:tc>
          <w:tcPr>
            <w:tcW w:type="dxa" w:w="3360"/>
            <w:shd w:fill="FFFFFF"/>
          </w:tcPr>
          <w:p>
            <w:pPr>
              <w:spacing w:before="0" w:after="0" w:line="252" w:lineRule="auto"/>
              <w:jc w:val="left"/>
            </w:pPr>
            <w:r>
              <w:rPr>
                <w:rFonts w:ascii="Calibri" w:hAnsi="Calibri" w:eastAsia="Calibri"/>
                <w:b w:val="0"/>
                <w:color w:val="000000"/>
                <w:sz w:val="17"/>
              </w:rPr>
              <w:t>Drop frame lỗi, log seqGap.</w:t>
            </w:r>
          </w:p>
        </w:tc>
      </w:tr>
      <w:tr>
        <w:tc>
          <w:tcPr>
            <w:tcW w:type="dxa" w:w="1900"/>
            <w:shd w:fill="FFFFFF"/>
          </w:tcPr>
          <w:p>
            <w:pPr>
              <w:spacing w:before="0" w:after="0" w:line="252" w:lineRule="auto"/>
              <w:jc w:val="left"/>
            </w:pPr>
            <w:r>
              <w:rPr>
                <w:rFonts w:ascii="Calibri" w:hAnsi="Calibri" w:eastAsia="Calibri"/>
                <w:b w:val="0"/>
                <w:color w:val="000000"/>
                <w:sz w:val="17"/>
              </w:rPr>
              <w:t>Gateway Quality Gate</w:t>
            </w:r>
          </w:p>
        </w:tc>
        <w:tc>
          <w:tcPr>
            <w:tcW w:type="dxa" w:w="4100"/>
            <w:shd w:fill="FFFFFF"/>
          </w:tcPr>
          <w:p>
            <w:pPr>
              <w:spacing w:before="0" w:after="0" w:line="252" w:lineRule="auto"/>
              <w:jc w:val="left"/>
            </w:pPr>
            <w:r>
              <w:rPr>
                <w:rFonts w:ascii="Calibri" w:hAnsi="Calibri" w:eastAsia="Calibri"/>
                <w:b w:val="0"/>
                <w:color w:val="000000"/>
                <w:sz w:val="17"/>
              </w:rPr>
              <w:t>Range, type, rate-of-change, dedup, monotonic counter.</w:t>
            </w:r>
          </w:p>
        </w:tc>
        <w:tc>
          <w:tcPr>
            <w:tcW w:type="dxa" w:w="3360"/>
            <w:shd w:fill="FFFFFF"/>
          </w:tcPr>
          <w:p>
            <w:pPr>
              <w:spacing w:before="0" w:after="0" w:line="252" w:lineRule="auto"/>
              <w:jc w:val="left"/>
            </w:pPr>
            <w:r>
              <w:rPr>
                <w:rFonts w:ascii="Calibri" w:hAnsi="Calibri" w:eastAsia="Calibri"/>
                <w:b w:val="0"/>
                <w:color w:val="000000"/>
                <w:sz w:val="17"/>
              </w:rPr>
              <w:t>Không publish key chính; publish quality/status/lastInvalid.</w:t>
            </w:r>
          </w:p>
        </w:tc>
      </w:tr>
      <w:tr>
        <w:tc>
          <w:tcPr>
            <w:tcW w:type="dxa" w:w="1900"/>
            <w:shd w:fill="FFFFFF"/>
          </w:tcPr>
          <w:p>
            <w:pPr>
              <w:spacing w:before="0" w:after="0" w:line="252" w:lineRule="auto"/>
              <w:jc w:val="left"/>
            </w:pPr>
            <w:r>
              <w:rPr>
                <w:rFonts w:ascii="Calibri" w:hAnsi="Calibri" w:eastAsia="Calibri"/>
                <w:b w:val="0"/>
                <w:color w:val="000000"/>
                <w:sz w:val="17"/>
              </w:rPr>
              <w:t>CoreIoT rule/alarm</w:t>
            </w:r>
          </w:p>
        </w:tc>
        <w:tc>
          <w:tcPr>
            <w:tcW w:type="dxa" w:w="4100"/>
            <w:shd w:fill="FFFFFF"/>
          </w:tcPr>
          <w:p>
            <w:pPr>
              <w:spacing w:before="0" w:after="0" w:line="252" w:lineRule="auto"/>
              <w:jc w:val="left"/>
            </w:pPr>
            <w:r>
              <w:rPr>
                <w:rFonts w:ascii="Calibri" w:hAnsi="Calibri" w:eastAsia="Calibri"/>
                <w:b w:val="0"/>
                <w:color w:val="000000"/>
                <w:sz w:val="17"/>
              </w:rPr>
              <w:t>Alarm có debounce, clear condition, dedup entity.</w:t>
            </w:r>
          </w:p>
        </w:tc>
        <w:tc>
          <w:tcPr>
            <w:tcW w:type="dxa" w:w="3360"/>
            <w:shd w:fill="FFFFFF"/>
          </w:tcPr>
          <w:p>
            <w:pPr>
              <w:spacing w:before="0" w:after="0" w:line="252" w:lineRule="auto"/>
              <w:jc w:val="left"/>
            </w:pPr>
            <w:r>
              <w:rPr>
                <w:rFonts w:ascii="Calibri" w:hAnsi="Calibri" w:eastAsia="Calibri"/>
                <w:b w:val="0"/>
                <w:color w:val="000000"/>
                <w:sz w:val="17"/>
              </w:rPr>
              <w:t>Không bão alarm; giữ chart chính sạch.</w:t>
            </w:r>
          </w:p>
        </w:tc>
      </w:tr>
    </w:tbl>
    <w:p>
      <w:pPr>
        <w:spacing w:before="0" w:after="80" w:line="264" w:lineRule="auto"/>
      </w:pPr>
      <w:r>
        <w:rPr>
          <w:rFonts w:ascii="Calibri" w:hAnsi="Calibri" w:eastAsia="Calibri"/>
          <w:b w:val="0"/>
          <w:i w:val="0"/>
          <w:color w:val="000000"/>
          <w:sz w:val="22"/>
        </w:rPr>
      </w:r>
    </w:p>
    <w:tbl>
      <w:tblGrid>
        <w:gridCol w:w="1900"/>
        <w:gridCol w:w="2100"/>
        <w:gridCol w:w="5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Key</w:t>
            </w:r>
          </w:p>
        </w:tc>
        <w:tc>
          <w:tcPr>
            <w:tcW w:type="dxa" w:w="2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Dải hợp lệ</w:t>
            </w:r>
          </w:p>
        </w:tc>
        <w:tc>
          <w:tcPr>
            <w:tcW w:type="dxa" w:w="5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Quy tắc bổ sung</w:t>
            </w:r>
          </w:p>
        </w:tc>
      </w:tr>
      <w:tr>
        <w:tc>
          <w:tcPr>
            <w:tcW w:type="dxa" w:w="1900"/>
            <w:shd w:fill="FFFFFF"/>
          </w:tcPr>
          <w:p>
            <w:pPr>
              <w:spacing w:before="0" w:after="0" w:line="252" w:lineRule="auto"/>
              <w:jc w:val="center"/>
            </w:pPr>
            <w:r>
              <w:rPr>
                <w:rFonts w:ascii="Calibri" w:hAnsi="Calibri" w:eastAsia="Calibri"/>
                <w:b w:val="0"/>
                <w:color w:val="000000"/>
                <w:sz w:val="17"/>
              </w:rPr>
              <w:t>moisture</w:t>
            </w:r>
          </w:p>
        </w:tc>
        <w:tc>
          <w:tcPr>
            <w:tcW w:type="dxa" w:w="2100"/>
            <w:shd w:fill="FFFFFF"/>
          </w:tcPr>
          <w:p>
            <w:pPr>
              <w:spacing w:before="0" w:after="0" w:line="252" w:lineRule="auto"/>
              <w:jc w:val="left"/>
            </w:pPr>
            <w:r>
              <w:rPr>
                <w:rFonts w:ascii="Calibri" w:hAnsi="Calibri" w:eastAsia="Calibri"/>
                <w:b w:val="0"/>
                <w:color w:val="000000"/>
                <w:sz w:val="17"/>
              </w:rPr>
              <w:t>0-100</w:t>
            </w:r>
          </w:p>
        </w:tc>
        <w:tc>
          <w:tcPr>
            <w:tcW w:type="dxa" w:w="5360"/>
            <w:shd w:fill="FFFFFF"/>
          </w:tcPr>
          <w:p>
            <w:pPr>
              <w:spacing w:before="0" w:after="0" w:line="252" w:lineRule="auto"/>
              <w:jc w:val="left"/>
            </w:pPr>
            <w:r>
              <w:rPr>
                <w:rFonts w:ascii="Calibri" w:hAnsi="Calibri" w:eastAsia="Calibri"/>
                <w:b w:val="0"/>
                <w:color w:val="000000"/>
                <w:sz w:val="17"/>
              </w:rPr>
              <w:t>Nhảy quá ~30 đơn vị/mẫu cần flag; flood threshold dùng cho WaterloggingRisk.</w:t>
            </w:r>
          </w:p>
        </w:tc>
      </w:tr>
      <w:tr>
        <w:tc>
          <w:tcPr>
            <w:tcW w:type="dxa" w:w="1900"/>
            <w:shd w:fill="FFFFFF"/>
          </w:tcPr>
          <w:p>
            <w:pPr>
              <w:spacing w:before="0" w:after="0" w:line="252" w:lineRule="auto"/>
              <w:jc w:val="center"/>
            </w:pPr>
            <w:r>
              <w:rPr>
                <w:rFonts w:ascii="Calibri" w:hAnsi="Calibri" w:eastAsia="Calibri"/>
                <w:b w:val="0"/>
                <w:color w:val="000000"/>
                <w:sz w:val="17"/>
              </w:rPr>
              <w:t>airTemp</w:t>
            </w:r>
          </w:p>
        </w:tc>
        <w:tc>
          <w:tcPr>
            <w:tcW w:type="dxa" w:w="2100"/>
            <w:shd w:fill="FFFFFF"/>
          </w:tcPr>
          <w:p>
            <w:pPr>
              <w:spacing w:before="0" w:after="0" w:line="252" w:lineRule="auto"/>
              <w:jc w:val="left"/>
            </w:pPr>
            <w:r>
              <w:rPr>
                <w:rFonts w:ascii="Calibri" w:hAnsi="Calibri" w:eastAsia="Calibri"/>
                <w:b w:val="0"/>
                <w:color w:val="000000"/>
                <w:sz w:val="17"/>
              </w:rPr>
              <w:t>-10-60 °C</w:t>
            </w:r>
          </w:p>
        </w:tc>
        <w:tc>
          <w:tcPr>
            <w:tcW w:type="dxa" w:w="5360"/>
            <w:shd w:fill="FFFFFF"/>
          </w:tcPr>
          <w:p>
            <w:pPr>
              <w:spacing w:before="0" w:after="0" w:line="252" w:lineRule="auto"/>
              <w:jc w:val="left"/>
            </w:pPr>
            <w:r>
              <w:rPr>
                <w:rFonts w:ascii="Calibri" w:hAnsi="Calibri" w:eastAsia="Calibri"/>
                <w:b w:val="0"/>
                <w:color w:val="000000"/>
                <w:sz w:val="17"/>
              </w:rPr>
              <w:t>Flatline theo cửa sổ config; spike bị flag.</w:t>
            </w:r>
          </w:p>
        </w:tc>
      </w:tr>
      <w:tr>
        <w:tc>
          <w:tcPr>
            <w:tcW w:type="dxa" w:w="1900"/>
            <w:shd w:fill="FFFFFF"/>
          </w:tcPr>
          <w:p>
            <w:pPr>
              <w:spacing w:before="0" w:after="0" w:line="252" w:lineRule="auto"/>
              <w:jc w:val="center"/>
            </w:pPr>
            <w:r>
              <w:rPr>
                <w:rFonts w:ascii="Calibri" w:hAnsi="Calibri" w:eastAsia="Calibri"/>
                <w:b w:val="0"/>
                <w:color w:val="000000"/>
                <w:sz w:val="17"/>
              </w:rPr>
              <w:t>airHumidity</w:t>
            </w:r>
          </w:p>
        </w:tc>
        <w:tc>
          <w:tcPr>
            <w:tcW w:type="dxa" w:w="2100"/>
            <w:shd w:fill="FFFFFF"/>
          </w:tcPr>
          <w:p>
            <w:pPr>
              <w:spacing w:before="0" w:after="0" w:line="252" w:lineRule="auto"/>
              <w:jc w:val="left"/>
            </w:pPr>
            <w:r>
              <w:rPr>
                <w:rFonts w:ascii="Calibri" w:hAnsi="Calibri" w:eastAsia="Calibri"/>
                <w:b w:val="0"/>
                <w:color w:val="000000"/>
                <w:sz w:val="17"/>
              </w:rPr>
              <w:t>0-100 %</w:t>
            </w:r>
          </w:p>
        </w:tc>
        <w:tc>
          <w:tcPr>
            <w:tcW w:type="dxa" w:w="5360"/>
            <w:shd w:fill="FFFFFF"/>
          </w:tcPr>
          <w:p>
            <w:pPr>
              <w:spacing w:before="0" w:after="0" w:line="252" w:lineRule="auto"/>
              <w:jc w:val="left"/>
            </w:pPr>
            <w:r>
              <w:rPr>
                <w:rFonts w:ascii="Calibri" w:hAnsi="Calibri" w:eastAsia="Calibri"/>
                <w:b w:val="0"/>
                <w:color w:val="000000"/>
                <w:sz w:val="17"/>
              </w:rPr>
              <w:t>Kiểm rate-of-change hợp lý.</w:t>
            </w:r>
          </w:p>
        </w:tc>
      </w:tr>
      <w:tr>
        <w:tc>
          <w:tcPr>
            <w:tcW w:type="dxa" w:w="1900"/>
            <w:shd w:fill="FFFFFF"/>
          </w:tcPr>
          <w:p>
            <w:pPr>
              <w:spacing w:before="0" w:after="0" w:line="252" w:lineRule="auto"/>
              <w:jc w:val="center"/>
            </w:pPr>
            <w:r>
              <w:rPr>
                <w:rFonts w:ascii="Calibri" w:hAnsi="Calibri" w:eastAsia="Calibri"/>
                <w:b w:val="0"/>
                <w:color w:val="000000"/>
                <w:sz w:val="17"/>
              </w:rPr>
              <w:t>lightLux</w:t>
            </w:r>
          </w:p>
        </w:tc>
        <w:tc>
          <w:tcPr>
            <w:tcW w:type="dxa" w:w="2100"/>
            <w:shd w:fill="FFFFFF"/>
          </w:tcPr>
          <w:p>
            <w:pPr>
              <w:spacing w:before="0" w:after="0" w:line="252" w:lineRule="auto"/>
              <w:jc w:val="left"/>
            </w:pPr>
            <w:r>
              <w:rPr>
                <w:rFonts w:ascii="Calibri" w:hAnsi="Calibri" w:eastAsia="Calibri"/>
                <w:b w:val="0"/>
                <w:color w:val="000000"/>
                <w:sz w:val="17"/>
              </w:rPr>
              <w:t>0-100000</w:t>
            </w:r>
          </w:p>
        </w:tc>
        <w:tc>
          <w:tcPr>
            <w:tcW w:type="dxa" w:w="5360"/>
            <w:shd w:fill="FFFFFF"/>
          </w:tcPr>
          <w:p>
            <w:pPr>
              <w:spacing w:before="0" w:after="0" w:line="252" w:lineRule="auto"/>
              <w:jc w:val="left"/>
            </w:pPr>
            <w:r>
              <w:rPr>
                <w:rFonts w:ascii="Calibri" w:hAnsi="Calibri" w:eastAsia="Calibri"/>
                <w:b w:val="0"/>
                <w:color w:val="000000"/>
                <w:sz w:val="17"/>
              </w:rPr>
              <w:t>Không flatline ban đêm nếu config tắt.</w:t>
            </w:r>
          </w:p>
        </w:tc>
      </w:tr>
      <w:tr>
        <w:tc>
          <w:tcPr>
            <w:tcW w:type="dxa" w:w="1900"/>
            <w:shd w:fill="FFFFFF"/>
          </w:tcPr>
          <w:p>
            <w:pPr>
              <w:spacing w:before="0" w:after="0" w:line="252" w:lineRule="auto"/>
              <w:jc w:val="center"/>
            </w:pPr>
            <w:r>
              <w:rPr>
                <w:rFonts w:ascii="Calibri" w:hAnsi="Calibri" w:eastAsia="Calibri"/>
                <w:b w:val="0"/>
                <w:color w:val="000000"/>
                <w:sz w:val="17"/>
              </w:rPr>
              <w:t>pulseCounter</w:t>
            </w:r>
          </w:p>
        </w:tc>
        <w:tc>
          <w:tcPr>
            <w:tcW w:type="dxa" w:w="2100"/>
            <w:shd w:fill="FFFFFF"/>
          </w:tcPr>
          <w:p>
            <w:pPr>
              <w:spacing w:before="0" w:after="0" w:line="252" w:lineRule="auto"/>
              <w:jc w:val="left"/>
            </w:pPr>
            <w:r>
              <w:rPr>
                <w:rFonts w:ascii="Calibri" w:hAnsi="Calibri" w:eastAsia="Calibri"/>
                <w:b w:val="0"/>
                <w:color w:val="000000"/>
                <w:sz w:val="17"/>
              </w:rPr>
              <w:t>Monotonic</w:t>
            </w:r>
          </w:p>
        </w:tc>
        <w:tc>
          <w:tcPr>
            <w:tcW w:type="dxa" w:w="5360"/>
            <w:shd w:fill="FFFFFF"/>
          </w:tcPr>
          <w:p>
            <w:pPr>
              <w:spacing w:before="0" w:after="0" w:line="252" w:lineRule="auto"/>
              <w:jc w:val="left"/>
            </w:pPr>
            <w:r>
              <w:rPr>
                <w:rFonts w:ascii="Calibri" w:hAnsi="Calibri" w:eastAsia="Calibri"/>
                <w:b w:val="0"/>
                <w:color w:val="000000"/>
                <w:sz w:val="17"/>
              </w:rPr>
              <w:t>Không giảm; delta quá lớn cần flag.</w:t>
            </w:r>
          </w:p>
        </w:tc>
      </w:tr>
      <w:tr>
        <w:tc>
          <w:tcPr>
            <w:tcW w:type="dxa" w:w="1900"/>
            <w:shd w:fill="FFFFFF"/>
          </w:tcPr>
          <w:p>
            <w:pPr>
              <w:spacing w:before="0" w:after="0" w:line="252" w:lineRule="auto"/>
              <w:jc w:val="center"/>
            </w:pPr>
            <w:r>
              <w:rPr>
                <w:rFonts w:ascii="Calibri" w:hAnsi="Calibri" w:eastAsia="Calibri"/>
                <w:b w:val="0"/>
                <w:color w:val="000000"/>
                <w:sz w:val="17"/>
              </w:rPr>
              <w:t>battery</w:t>
            </w:r>
          </w:p>
        </w:tc>
        <w:tc>
          <w:tcPr>
            <w:tcW w:type="dxa" w:w="2100"/>
            <w:shd w:fill="FFFFFF"/>
          </w:tcPr>
          <w:p>
            <w:pPr>
              <w:spacing w:before="0" w:after="0" w:line="252" w:lineRule="auto"/>
              <w:jc w:val="left"/>
            </w:pPr>
            <w:r>
              <w:rPr>
                <w:rFonts w:ascii="Calibri" w:hAnsi="Calibri" w:eastAsia="Calibri"/>
                <w:b w:val="0"/>
                <w:color w:val="000000"/>
                <w:sz w:val="17"/>
              </w:rPr>
              <w:t>0-100</w:t>
            </w:r>
          </w:p>
        </w:tc>
        <w:tc>
          <w:tcPr>
            <w:tcW w:type="dxa" w:w="5360"/>
            <w:shd w:fill="FFFFFF"/>
          </w:tcPr>
          <w:p>
            <w:pPr>
              <w:spacing w:before="0" w:after="0" w:line="252" w:lineRule="auto"/>
              <w:jc w:val="left"/>
            </w:pPr>
            <w:r>
              <w:rPr>
                <w:rFonts w:ascii="Calibri" w:hAnsi="Calibri" w:eastAsia="Calibri"/>
                <w:b w:val="0"/>
                <w:color w:val="000000"/>
                <w:sz w:val="17"/>
              </w:rPr>
              <w:t>Không kiểm flatline ngắn.</w:t>
            </w:r>
          </w:p>
        </w:tc>
      </w:tr>
      <w:tr>
        <w:tc>
          <w:tcPr>
            <w:tcW w:type="dxa" w:w="1900"/>
            <w:shd w:fill="FFFFFF"/>
          </w:tcPr>
          <w:p>
            <w:pPr>
              <w:spacing w:before="0" w:after="0" w:line="252" w:lineRule="auto"/>
              <w:jc w:val="center"/>
            </w:pPr>
            <w:r>
              <w:rPr>
                <w:rFonts w:ascii="Calibri" w:hAnsi="Calibri" w:eastAsia="Calibri"/>
                <w:b w:val="0"/>
                <w:color w:val="000000"/>
                <w:sz w:val="17"/>
              </w:rPr>
              <w:t>tankLowSwitch</w:t>
            </w:r>
          </w:p>
        </w:tc>
        <w:tc>
          <w:tcPr>
            <w:tcW w:type="dxa" w:w="2100"/>
            <w:shd w:fill="FFFFFF"/>
          </w:tcPr>
          <w:p>
            <w:pPr>
              <w:spacing w:before="0" w:after="0" w:line="252" w:lineRule="auto"/>
              <w:jc w:val="left"/>
            </w:pPr>
            <w:r>
              <w:rPr>
                <w:rFonts w:ascii="Calibri" w:hAnsi="Calibri" w:eastAsia="Calibri"/>
                <w:b w:val="0"/>
                <w:color w:val="000000"/>
                <w:sz w:val="17"/>
              </w:rPr>
              <w:t>boolean</w:t>
            </w:r>
          </w:p>
        </w:tc>
        <w:tc>
          <w:tcPr>
            <w:tcW w:type="dxa" w:w="5360"/>
            <w:shd w:fill="FFFFFF"/>
          </w:tcPr>
          <w:p>
            <w:pPr>
              <w:spacing w:before="0" w:after="0" w:line="252" w:lineRule="auto"/>
              <w:jc w:val="left"/>
            </w:pPr>
            <w:r>
              <w:rPr>
                <w:rFonts w:ascii="Calibri" w:hAnsi="Calibri" w:eastAsia="Calibri"/>
                <w:b w:val="0"/>
                <w:color w:val="000000"/>
                <w:sz w:val="17"/>
              </w:rPr>
              <w:t>Không dùng đo liên tục để thay thế interlock.</w:t>
            </w:r>
          </w:p>
        </w:tc>
      </w:tr>
    </w:tbl>
    <w:p>
      <w:pPr>
        <w:spacing w:before="0" w:after="80" w:line="264" w:lineRule="auto"/>
      </w:pPr>
      <w:r>
        <w:rPr>
          <w:rFonts w:ascii="Calibri" w:hAnsi="Calibri" w:eastAsia="Calibri"/>
          <w:b w:val="0"/>
          <w:i w:val="0"/>
          <w:color w:val="000000"/>
          <w:sz w:val="22"/>
        </w:rPr>
      </w:r>
    </w:p>
    <w:p>
      <w:pPr>
        <w:pStyle w:val="Heading2"/>
      </w:pPr>
      <w:r>
        <w:t>11.5. Ma trận phòng bị chéo</w:t>
      </w:r>
    </w:p>
    <w:tbl>
      <w:tblGrid>
        <w:gridCol w:w="2200"/>
        <w:gridCol w:w="3600"/>
        <w:gridCol w:w="35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2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Rủi ro</w:t>
            </w:r>
          </w:p>
        </w:tc>
        <w:tc>
          <w:tcPr>
            <w:tcW w:type="dxa" w:w="3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Cơ chế chính</w:t>
            </w:r>
          </w:p>
        </w:tc>
        <w:tc>
          <w:tcPr>
            <w:tcW w:type="dxa" w:w="35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Dự phòng / tuyến cuối</w:t>
            </w:r>
          </w:p>
        </w:tc>
      </w:tr>
      <w:tr>
        <w:tc>
          <w:tcPr>
            <w:tcW w:type="dxa" w:w="2200"/>
            <w:shd w:fill="FFFFFF"/>
          </w:tcPr>
          <w:p>
            <w:pPr>
              <w:spacing w:before="0" w:after="0" w:line="252" w:lineRule="auto"/>
              <w:jc w:val="center"/>
            </w:pPr>
            <w:r>
              <w:rPr>
                <w:rFonts w:ascii="Calibri" w:hAnsi="Calibri" w:eastAsia="Calibri"/>
                <w:b w:val="0"/>
                <w:color w:val="000000"/>
                <w:sz w:val="17"/>
              </w:rPr>
              <w:t>Tưới tràn</w:t>
            </w:r>
          </w:p>
        </w:tc>
        <w:tc>
          <w:tcPr>
            <w:tcW w:type="dxa" w:w="3600"/>
            <w:shd w:fill="FFFFFF"/>
          </w:tcPr>
          <w:p>
            <w:pPr>
              <w:spacing w:before="0" w:after="0" w:line="252" w:lineRule="auto"/>
              <w:jc w:val="left"/>
            </w:pPr>
            <w:r>
              <w:rPr>
                <w:rFonts w:ascii="Calibri" w:hAnsi="Calibri" w:eastAsia="Calibri"/>
                <w:b w:val="0"/>
                <w:color w:val="000000"/>
                <w:sz w:val="17"/>
              </w:rPr>
              <w:t>Dừng theo target/max moisture.</w:t>
            </w:r>
          </w:p>
        </w:tc>
        <w:tc>
          <w:tcPr>
            <w:tcW w:type="dxa" w:w="3560"/>
            <w:shd w:fill="FFFFFF"/>
          </w:tcPr>
          <w:p>
            <w:pPr>
              <w:spacing w:before="0" w:after="0" w:line="252" w:lineRule="auto"/>
              <w:jc w:val="left"/>
            </w:pPr>
            <w:r>
              <w:rPr>
                <w:rFonts w:ascii="Calibri" w:hAnsi="Calibri" w:eastAsia="Calibri"/>
                <w:b w:val="0"/>
                <w:color w:val="000000"/>
                <w:sz w:val="17"/>
              </w:rPr>
              <w:t>Quota nước, watchdog, WaterloggingRisk, relay thường-hở.</w:t>
            </w:r>
          </w:p>
        </w:tc>
      </w:tr>
      <w:tr>
        <w:tc>
          <w:tcPr>
            <w:tcW w:type="dxa" w:w="2200"/>
            <w:shd w:fill="FFFFFF"/>
          </w:tcPr>
          <w:p>
            <w:pPr>
              <w:spacing w:before="0" w:after="0" w:line="252" w:lineRule="auto"/>
              <w:jc w:val="left"/>
            </w:pPr>
            <w:r>
              <w:rPr>
                <w:rFonts w:ascii="Calibri" w:hAnsi="Calibri" w:eastAsia="Calibri"/>
                <w:b w:val="0"/>
                <w:color w:val="000000"/>
                <w:sz w:val="17"/>
              </w:rPr>
              <w:t>Cháy bơm vì cạn nước</w:t>
            </w:r>
          </w:p>
        </w:tc>
        <w:tc>
          <w:tcPr>
            <w:tcW w:type="dxa" w:w="3600"/>
            <w:shd w:fill="FFFFFF"/>
          </w:tcPr>
          <w:p>
            <w:pPr>
              <w:spacing w:before="0" w:after="0" w:line="252" w:lineRule="auto"/>
              <w:jc w:val="left"/>
            </w:pPr>
            <w:r>
              <w:rPr>
                <w:rFonts w:ascii="Calibri" w:hAnsi="Calibri" w:eastAsia="Calibri"/>
                <w:b w:val="0"/>
                <w:color w:val="000000"/>
                <w:sz w:val="17"/>
              </w:rPr>
              <w:t>tankLowSwitch hard interlock.</w:t>
            </w:r>
          </w:p>
        </w:tc>
        <w:tc>
          <w:tcPr>
            <w:tcW w:type="dxa" w:w="3560"/>
            <w:shd w:fill="FFFFFF"/>
          </w:tcPr>
          <w:p>
            <w:pPr>
              <w:spacing w:before="0" w:after="0" w:line="252" w:lineRule="auto"/>
              <w:jc w:val="left"/>
            </w:pPr>
            <w:r>
              <w:rPr>
                <w:rFonts w:ascii="Calibri" w:hAnsi="Calibri" w:eastAsia="Calibri"/>
                <w:b w:val="0"/>
                <w:color w:val="000000"/>
                <w:sz w:val="17"/>
              </w:rPr>
              <w:t>Dry-run flow = 0, alarm Critical.</w:t>
            </w:r>
          </w:p>
        </w:tc>
      </w:tr>
      <w:tr>
        <w:tc>
          <w:tcPr>
            <w:tcW w:type="dxa" w:w="2200"/>
            <w:shd w:fill="FFFFFF"/>
          </w:tcPr>
          <w:p>
            <w:pPr>
              <w:spacing w:before="0" w:after="0" w:line="252" w:lineRule="auto"/>
              <w:jc w:val="center"/>
            </w:pPr>
            <w:r>
              <w:rPr>
                <w:rFonts w:ascii="Calibri" w:hAnsi="Calibri" w:eastAsia="Calibri"/>
                <w:b w:val="0"/>
                <w:color w:val="000000"/>
                <w:sz w:val="17"/>
              </w:rPr>
              <w:t>Valve rò</w:t>
            </w:r>
          </w:p>
        </w:tc>
        <w:tc>
          <w:tcPr>
            <w:tcW w:type="dxa" w:w="3600"/>
            <w:shd w:fill="FFFFFF"/>
          </w:tcPr>
          <w:p>
            <w:pPr>
              <w:spacing w:before="0" w:after="0" w:line="252" w:lineRule="auto"/>
              <w:jc w:val="left"/>
            </w:pPr>
            <w:r>
              <w:rPr>
                <w:rFonts w:ascii="Calibri" w:hAnsi="Calibri" w:eastAsia="Calibri"/>
                <w:b w:val="0"/>
                <w:color w:val="000000"/>
                <w:sz w:val="17"/>
              </w:rPr>
              <w:t>ValveLeak từ pulseCounter_Zi khi valve OFF.</w:t>
            </w:r>
          </w:p>
        </w:tc>
        <w:tc>
          <w:tcPr>
            <w:tcW w:type="dxa" w:w="3560"/>
            <w:shd w:fill="FFFFFF"/>
          </w:tcPr>
          <w:p>
            <w:pPr>
              <w:spacing w:before="0" w:after="0" w:line="252" w:lineRule="auto"/>
              <w:jc w:val="left"/>
            </w:pPr>
            <w:r>
              <w:rPr>
                <w:rFonts w:ascii="Calibri" w:hAnsi="Calibri" w:eastAsia="Calibri"/>
                <w:b w:val="0"/>
                <w:color w:val="000000"/>
                <w:sz w:val="17"/>
              </w:rPr>
              <w:t>Manual inspection, khóa zone.</w:t>
            </w:r>
          </w:p>
        </w:tc>
      </w:tr>
      <w:tr>
        <w:tc>
          <w:tcPr>
            <w:tcW w:type="dxa" w:w="2200"/>
            <w:shd w:fill="FFFFFF"/>
          </w:tcPr>
          <w:p>
            <w:pPr>
              <w:spacing w:before="0" w:after="0" w:line="252" w:lineRule="auto"/>
              <w:jc w:val="center"/>
            </w:pPr>
            <w:r>
              <w:rPr>
                <w:rFonts w:ascii="Calibri" w:hAnsi="Calibri" w:eastAsia="Calibri"/>
                <w:b w:val="0"/>
                <w:color w:val="000000"/>
                <w:sz w:val="17"/>
              </w:rPr>
              <w:t>Cloud mất</w:t>
            </w:r>
          </w:p>
        </w:tc>
        <w:tc>
          <w:tcPr>
            <w:tcW w:type="dxa" w:w="3600"/>
            <w:shd w:fill="FFFFFF"/>
          </w:tcPr>
          <w:p>
            <w:pPr>
              <w:spacing w:before="0" w:after="0" w:line="252" w:lineRule="auto"/>
              <w:jc w:val="left"/>
            </w:pPr>
            <w:r>
              <w:rPr>
                <w:rFonts w:ascii="Calibri" w:hAnsi="Calibri" w:eastAsia="Calibri"/>
                <w:b w:val="0"/>
                <w:color w:val="000000"/>
                <w:sz w:val="17"/>
              </w:rPr>
              <w:t>DEGRADED local control.</w:t>
            </w:r>
          </w:p>
        </w:tc>
        <w:tc>
          <w:tcPr>
            <w:tcW w:type="dxa" w:w="3560"/>
            <w:shd w:fill="FFFFFF"/>
          </w:tcPr>
          <w:p>
            <w:pPr>
              <w:spacing w:before="0" w:after="0" w:line="252" w:lineRule="auto"/>
              <w:jc w:val="left"/>
            </w:pPr>
            <w:r>
              <w:rPr>
                <w:rFonts w:ascii="Calibri" w:hAnsi="Calibri" w:eastAsia="Calibri"/>
                <w:b w:val="0"/>
                <w:color w:val="000000"/>
                <w:sz w:val="17"/>
              </w:rPr>
              <w:t>SAFE-IDLE nếu thiếu sensor/cache quan trọng.</w:t>
            </w:r>
          </w:p>
        </w:tc>
      </w:tr>
      <w:tr>
        <w:tc>
          <w:tcPr>
            <w:tcW w:type="dxa" w:w="2200"/>
            <w:shd w:fill="FFFFFF"/>
          </w:tcPr>
          <w:p>
            <w:pPr>
              <w:spacing w:before="0" w:after="0" w:line="252" w:lineRule="auto"/>
              <w:jc w:val="center"/>
            </w:pPr>
            <w:r>
              <w:rPr>
                <w:rFonts w:ascii="Calibri" w:hAnsi="Calibri" w:eastAsia="Calibri"/>
                <w:b w:val="0"/>
                <w:color w:val="000000"/>
                <w:sz w:val="17"/>
              </w:rPr>
              <w:t>Dữ liệu rác</w:t>
            </w:r>
          </w:p>
        </w:tc>
        <w:tc>
          <w:tcPr>
            <w:tcW w:type="dxa" w:w="3600"/>
            <w:shd w:fill="FFFFFF"/>
          </w:tcPr>
          <w:p>
            <w:pPr>
              <w:spacing w:before="0" w:after="0" w:line="252" w:lineRule="auto"/>
              <w:jc w:val="left"/>
            </w:pPr>
            <w:r>
              <w:rPr>
                <w:rFonts w:ascii="Calibri" w:hAnsi="Calibri" w:eastAsia="Calibri"/>
                <w:b w:val="0"/>
                <w:color w:val="000000"/>
                <w:sz w:val="17"/>
              </w:rPr>
              <w:t>Quality gate node + gateway.</w:t>
            </w:r>
          </w:p>
        </w:tc>
        <w:tc>
          <w:tcPr>
            <w:tcW w:type="dxa" w:w="3560"/>
            <w:shd w:fill="FFFFFF"/>
          </w:tcPr>
          <w:p>
            <w:pPr>
              <w:spacing w:before="0" w:after="0" w:line="252" w:lineRule="auto"/>
              <w:jc w:val="left"/>
            </w:pPr>
            <w:r>
              <w:rPr>
                <w:rFonts w:ascii="Calibri" w:hAnsi="Calibri" w:eastAsia="Calibri"/>
                <w:b w:val="0"/>
                <w:color w:val="000000"/>
                <w:sz w:val="17"/>
              </w:rPr>
              <w:t>Không publish key chính; alarm có lastInvalid.</w:t>
            </w:r>
          </w:p>
        </w:tc>
      </w:tr>
      <w:tr>
        <w:tc>
          <w:tcPr>
            <w:tcW w:type="dxa" w:w="2200"/>
            <w:shd w:fill="FFFFFF"/>
          </w:tcPr>
          <w:p>
            <w:pPr>
              <w:spacing w:before="0" w:after="0" w:line="252" w:lineRule="auto"/>
              <w:jc w:val="center"/>
            </w:pPr>
            <w:r>
              <w:rPr>
                <w:rFonts w:ascii="Calibri" w:hAnsi="Calibri" w:eastAsia="Calibri"/>
                <w:b w:val="0"/>
                <w:color w:val="000000"/>
                <w:sz w:val="17"/>
              </w:rPr>
              <w:t>Lệnh cũ/trùng</w:t>
            </w:r>
          </w:p>
        </w:tc>
        <w:tc>
          <w:tcPr>
            <w:tcW w:type="dxa" w:w="3600"/>
            <w:shd w:fill="FFFFFF"/>
          </w:tcPr>
          <w:p>
            <w:pPr>
              <w:spacing w:before="0" w:after="0" w:line="252" w:lineRule="auto"/>
              <w:jc w:val="left"/>
            </w:pPr>
            <w:r>
              <w:rPr>
                <w:rFonts w:ascii="Calibri" w:hAnsi="Calibri" w:eastAsia="Calibri"/>
                <w:b w:val="0"/>
                <w:color w:val="000000"/>
                <w:sz w:val="17"/>
              </w:rPr>
              <w:t>commandId + TTL + ACK idempotent.</w:t>
            </w:r>
          </w:p>
        </w:tc>
        <w:tc>
          <w:tcPr>
            <w:tcW w:type="dxa" w:w="3560"/>
            <w:shd w:fill="FFFFFF"/>
          </w:tcPr>
          <w:p>
            <w:pPr>
              <w:spacing w:before="0" w:after="0" w:line="252" w:lineRule="auto"/>
              <w:jc w:val="left"/>
            </w:pPr>
            <w:r>
              <w:rPr>
                <w:rFonts w:ascii="Calibri" w:hAnsi="Calibri" w:eastAsia="Calibri"/>
                <w:b w:val="0"/>
                <w:color w:val="000000"/>
                <w:sz w:val="17"/>
              </w:rPr>
              <w:t>Reject stale command, log source.</w:t>
            </w:r>
          </w:p>
        </w:tc>
      </w:tr>
      <w:tr>
        <w:tc>
          <w:tcPr>
            <w:tcW w:type="dxa" w:w="2200"/>
            <w:shd w:fill="FFFFFF"/>
          </w:tcPr>
          <w:p>
            <w:pPr>
              <w:spacing w:before="0" w:after="0" w:line="252" w:lineRule="auto"/>
              <w:jc w:val="center"/>
            </w:pPr>
            <w:r>
              <w:rPr>
                <w:rFonts w:ascii="Calibri" w:hAnsi="Calibri" w:eastAsia="Calibri"/>
                <w:b w:val="0"/>
                <w:color w:val="000000"/>
                <w:sz w:val="17"/>
              </w:rPr>
              <w:t>Mất điện</w:t>
            </w:r>
          </w:p>
        </w:tc>
        <w:tc>
          <w:tcPr>
            <w:tcW w:type="dxa" w:w="3600"/>
            <w:shd w:fill="FFFFFF"/>
          </w:tcPr>
          <w:p>
            <w:pPr>
              <w:spacing w:before="0" w:after="0" w:line="252" w:lineRule="auto"/>
              <w:jc w:val="left"/>
            </w:pPr>
            <w:r>
              <w:rPr>
                <w:rFonts w:ascii="Calibri" w:hAnsi="Calibri" w:eastAsia="Calibri"/>
                <w:b w:val="0"/>
                <w:color w:val="000000"/>
                <w:sz w:val="17"/>
              </w:rPr>
              <w:t>Relay thường-hở.</w:t>
            </w:r>
          </w:p>
        </w:tc>
        <w:tc>
          <w:tcPr>
            <w:tcW w:type="dxa" w:w="3560"/>
            <w:shd w:fill="FFFFFF"/>
          </w:tcPr>
          <w:p>
            <w:pPr>
              <w:spacing w:before="0" w:after="0" w:line="252" w:lineRule="auto"/>
              <w:jc w:val="left"/>
            </w:pPr>
            <w:r>
              <w:rPr>
                <w:rFonts w:ascii="Calibri" w:hAnsi="Calibri" w:eastAsia="Calibri"/>
                <w:b w:val="0"/>
                <w:color w:val="000000"/>
                <w:sz w:val="17"/>
              </w:rPr>
              <w:t>Actuator OFF vật lý.</w:t>
            </w:r>
          </w:p>
        </w:tc>
      </w:tr>
    </w:tbl>
    <w:p>
      <w:pPr>
        <w:spacing w:before="0" w:after="80" w:line="264" w:lineRule="auto"/>
      </w:pPr>
      <w:r>
        <w:rPr>
          <w:rFonts w:ascii="Calibri" w:hAnsi="Calibri" w:eastAsia="Calibri"/>
          <w:b w:val="0"/>
          <w:i w:val="0"/>
          <w:color w:val="000000"/>
          <w:sz w:val="22"/>
        </w:rPr>
      </w:r>
    </w:p>
    <w:p>
      <w:pPr>
        <w:pStyle w:val="Heading1"/>
      </w:pPr>
      <w:r>
        <w:t>12. Dashboard giám sát và vận hành</w:t>
      </w:r>
    </w:p>
    <w:tbl>
      <w:tblGrid>
        <w:gridCol w:w="2600"/>
        <w:gridCol w:w="67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Khu vực dashboard</w:t>
            </w:r>
          </w:p>
        </w:tc>
        <w:tc>
          <w:tcPr>
            <w:tcW w:type="dxa" w:w="67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Nội dung nên có</w:t>
            </w:r>
          </w:p>
        </w:tc>
      </w:tr>
      <w:tr>
        <w:tc>
          <w:tcPr>
            <w:tcW w:type="dxa" w:w="2600"/>
            <w:shd w:fill="FFFFFF"/>
          </w:tcPr>
          <w:p>
            <w:pPr>
              <w:spacing w:before="0" w:after="0" w:line="252" w:lineRule="auto"/>
              <w:jc w:val="center"/>
            </w:pPr>
            <w:r>
              <w:rPr>
                <w:rFonts w:ascii="Calibri" w:hAnsi="Calibri" w:eastAsia="Calibri"/>
                <w:b w:val="0"/>
                <w:color w:val="000000"/>
                <w:sz w:val="17"/>
              </w:rPr>
              <w:t>Main state</w:t>
            </w:r>
          </w:p>
        </w:tc>
        <w:tc>
          <w:tcPr>
            <w:tcW w:type="dxa" w:w="6760"/>
            <w:shd w:fill="FFFFFF"/>
          </w:tcPr>
          <w:p>
            <w:pPr>
              <w:spacing w:before="0" w:after="0" w:line="252" w:lineRule="auto"/>
              <w:jc w:val="left"/>
            </w:pPr>
            <w:r>
              <w:rPr>
                <w:rFonts w:ascii="Calibri" w:hAnsi="Calibri" w:eastAsia="Calibri"/>
                <w:b w:val="0"/>
                <w:color w:val="000000"/>
                <w:sz w:val="17"/>
              </w:rPr>
              <w:t>Danh sách field/zone, moisture, mode, active irrigation, alarm summary.</w:t>
            </w:r>
          </w:p>
        </w:tc>
      </w:tr>
      <w:tr>
        <w:tc>
          <w:tcPr>
            <w:tcW w:type="dxa" w:w="2600"/>
            <w:shd w:fill="FFFFFF"/>
          </w:tcPr>
          <w:p>
            <w:pPr>
              <w:spacing w:before="0" w:after="0" w:line="252" w:lineRule="auto"/>
              <w:jc w:val="center"/>
            </w:pPr>
            <w:r>
              <w:rPr>
                <w:rFonts w:ascii="Calibri" w:hAnsi="Calibri" w:eastAsia="Calibri"/>
                <w:b w:val="0"/>
                <w:color w:val="000000"/>
                <w:sz w:val="17"/>
              </w:rPr>
              <w:t>Field state</w:t>
            </w:r>
          </w:p>
        </w:tc>
        <w:tc>
          <w:tcPr>
            <w:tcW w:type="dxa" w:w="6760"/>
            <w:shd w:fill="FFFFFF"/>
          </w:tcPr>
          <w:p>
            <w:pPr>
              <w:spacing w:before="0" w:after="0" w:line="252" w:lineRule="auto"/>
              <w:jc w:val="left"/>
            </w:pPr>
            <w:r>
              <w:rPr>
                <w:rFonts w:ascii="Calibri" w:hAnsi="Calibri" w:eastAsia="Calibri"/>
                <w:b w:val="0"/>
                <w:color w:val="000000"/>
                <w:sz w:val="17"/>
              </w:rPr>
              <w:t>Biểu đồ moisture/T/RH/lux/VPD, waterConsumption theo ngày/chu kỳ, trạng thái valve/pump.</w:t>
            </w:r>
          </w:p>
        </w:tc>
      </w:tr>
      <w:tr>
        <w:tc>
          <w:tcPr>
            <w:tcW w:type="dxa" w:w="2600"/>
            <w:shd w:fill="FFFFFF"/>
          </w:tcPr>
          <w:p>
            <w:pPr>
              <w:spacing w:before="0" w:after="0" w:line="252" w:lineRule="auto"/>
              <w:jc w:val="center"/>
            </w:pPr>
            <w:r>
              <w:rPr>
                <w:rFonts w:ascii="Calibri" w:hAnsi="Calibri" w:eastAsia="Calibri"/>
                <w:b w:val="0"/>
                <w:color w:val="000000"/>
                <w:sz w:val="17"/>
              </w:rPr>
              <w:t>Scheduler panel</w:t>
            </w:r>
          </w:p>
        </w:tc>
        <w:tc>
          <w:tcPr>
            <w:tcW w:type="dxa" w:w="6760"/>
            <w:shd w:fill="FFFFFF"/>
          </w:tcPr>
          <w:p>
            <w:pPr>
              <w:spacing w:before="0" w:after="0" w:line="252" w:lineRule="auto"/>
              <w:jc w:val="left"/>
            </w:pPr>
            <w:r>
              <w:rPr>
                <w:rFonts w:ascii="Calibri" w:hAnsi="Calibri" w:eastAsia="Calibri"/>
                <w:b w:val="0"/>
                <w:color w:val="000000"/>
                <w:sz w:val="17"/>
              </w:rPr>
              <w:t>maxConcurrentZones, queue zone, priority score, reason ON/OFF.</w:t>
            </w:r>
          </w:p>
        </w:tc>
      </w:tr>
      <w:tr>
        <w:tc>
          <w:tcPr>
            <w:tcW w:type="dxa" w:w="2600"/>
            <w:shd w:fill="FFFFFF"/>
          </w:tcPr>
          <w:p>
            <w:pPr>
              <w:spacing w:before="0" w:after="0" w:line="252" w:lineRule="auto"/>
              <w:jc w:val="center"/>
            </w:pPr>
            <w:r>
              <w:rPr>
                <w:rFonts w:ascii="Calibri" w:hAnsi="Calibri" w:eastAsia="Calibri"/>
                <w:b w:val="0"/>
                <w:color w:val="000000"/>
                <w:sz w:val="17"/>
              </w:rPr>
              <w:t>Safety panel</w:t>
            </w:r>
          </w:p>
        </w:tc>
        <w:tc>
          <w:tcPr>
            <w:tcW w:type="dxa" w:w="6760"/>
            <w:shd w:fill="FFFFFF"/>
          </w:tcPr>
          <w:p>
            <w:pPr>
              <w:spacing w:before="0" w:after="0" w:line="252" w:lineRule="auto"/>
              <w:jc w:val="left"/>
            </w:pPr>
            <w:r>
              <w:rPr>
                <w:rFonts w:ascii="Calibri" w:hAnsi="Calibri" w:eastAsia="Calibri"/>
                <w:b w:val="0"/>
                <w:color w:val="000000"/>
                <w:sz w:val="17"/>
              </w:rPr>
              <w:t>tankLowSwitch, quota, watchdog, dry-run, WaterloggingRisk, last safety block reason.</w:t>
            </w:r>
          </w:p>
        </w:tc>
      </w:tr>
      <w:tr>
        <w:tc>
          <w:tcPr>
            <w:tcW w:type="dxa" w:w="2600"/>
            <w:shd w:fill="FFFFFF"/>
          </w:tcPr>
          <w:p>
            <w:pPr>
              <w:spacing w:before="0" w:after="0" w:line="252" w:lineRule="auto"/>
              <w:jc w:val="left"/>
            </w:pPr>
            <w:r>
              <w:rPr>
                <w:rFonts w:ascii="Calibri" w:hAnsi="Calibri" w:eastAsia="Calibri"/>
                <w:b w:val="0"/>
                <w:color w:val="000000"/>
                <w:sz w:val="17"/>
              </w:rPr>
              <w:t>Central Controller panel</w:t>
            </w:r>
          </w:p>
        </w:tc>
        <w:tc>
          <w:tcPr>
            <w:tcW w:type="dxa" w:w="6760"/>
            <w:shd w:fill="FFFFFF"/>
          </w:tcPr>
          <w:p>
            <w:pPr>
              <w:spacing w:before="0" w:after="0" w:line="252" w:lineRule="auto"/>
              <w:jc w:val="left"/>
            </w:pPr>
            <w:r>
              <w:rPr>
                <w:rFonts w:ascii="Calibri" w:hAnsi="Calibri" w:eastAsia="Calibri"/>
                <w:b w:val="0"/>
                <w:color w:val="000000"/>
                <w:sz w:val="17"/>
              </w:rPr>
              <w:t>online/offline, ACK status, pumpState, valveState_Zi, flow_Zi, fault flags.</w:t>
            </w:r>
          </w:p>
        </w:tc>
      </w:tr>
      <w:tr>
        <w:tc>
          <w:tcPr>
            <w:tcW w:type="dxa" w:w="2600"/>
            <w:shd w:fill="FFFFFF"/>
          </w:tcPr>
          <w:p>
            <w:pPr>
              <w:spacing w:before="0" w:after="0" w:line="252" w:lineRule="auto"/>
              <w:jc w:val="center"/>
            </w:pPr>
            <w:r>
              <w:rPr>
                <w:rFonts w:ascii="Calibri" w:hAnsi="Calibri" w:eastAsia="Calibri"/>
                <w:b w:val="0"/>
                <w:color w:val="000000"/>
                <w:sz w:val="17"/>
              </w:rPr>
              <w:t>Quality panel</w:t>
            </w:r>
          </w:p>
        </w:tc>
        <w:tc>
          <w:tcPr>
            <w:tcW w:type="dxa" w:w="6760"/>
            <w:shd w:fill="FFFFFF"/>
          </w:tcPr>
          <w:p>
            <w:pPr>
              <w:spacing w:before="0" w:after="0" w:line="252" w:lineRule="auto"/>
              <w:jc w:val="left"/>
            </w:pPr>
            <w:r>
              <w:rPr>
                <w:rFonts w:ascii="Calibri" w:hAnsi="Calibri" w:eastAsia="Calibri"/>
                <w:b w:val="0"/>
                <w:color w:val="000000"/>
                <w:sz w:val="17"/>
              </w:rPr>
              <w:t>quality/status/lastInvalid, seqGap, stale telemetry.</w:t>
            </w:r>
          </w:p>
        </w:tc>
      </w:tr>
      <w:tr>
        <w:tc>
          <w:tcPr>
            <w:tcW w:type="dxa" w:w="2600"/>
            <w:shd w:fill="FFFFFF"/>
          </w:tcPr>
          <w:p>
            <w:pPr>
              <w:spacing w:before="0" w:after="0" w:line="252" w:lineRule="auto"/>
              <w:jc w:val="center"/>
            </w:pPr>
            <w:r>
              <w:rPr>
                <w:rFonts w:ascii="Calibri" w:hAnsi="Calibri" w:eastAsia="Calibri"/>
                <w:b w:val="0"/>
                <w:color w:val="000000"/>
                <w:sz w:val="17"/>
              </w:rPr>
              <w:t>Manual controls</w:t>
            </w:r>
          </w:p>
        </w:tc>
        <w:tc>
          <w:tcPr>
            <w:tcW w:type="dxa" w:w="6760"/>
            <w:shd w:fill="FFFFFF"/>
          </w:tcPr>
          <w:p>
            <w:pPr>
              <w:spacing w:before="0" w:after="0" w:line="252" w:lineRule="auto"/>
              <w:jc w:val="left"/>
            </w:pPr>
            <w:r>
              <w:rPr>
                <w:rFonts w:ascii="Calibri" w:hAnsi="Calibri" w:eastAsia="Calibri"/>
                <w:b w:val="0"/>
                <w:color w:val="000000"/>
                <w:sz w:val="17"/>
              </w:rPr>
              <w:t>MANUAL/AUTO/DISABLED, Manual ON TTL, Manual OFF latch, Emergency OFF.</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Nguyên tắc dashboard</w:t>
            </w:r>
          </w:p>
          <w:p>
            <w:pPr>
              <w:spacing w:before="0" w:after="0" w:line="264" w:lineRule="auto"/>
            </w:pPr>
            <w:r>
              <w:rPr>
                <w:rFonts w:ascii="Calibri" w:hAnsi="Calibri" w:eastAsia="Calibri"/>
                <w:color w:val="000000"/>
                <w:sz w:val="20"/>
              </w:rPr>
              <w:t>Dashboard không chỉ có nút bật/tắt. Nó phải giải thích vì sao hệ tưới hoặc không tưới: mode, safety block, scheduler reason, quality status và alarm clear condition.</w:t>
            </w:r>
          </w:p>
        </w:tc>
      </w:tr>
    </w:tbl>
    <w:p>
      <w:pPr>
        <w:spacing w:before="0" w:after="80" w:line="264" w:lineRule="auto"/>
      </w:pPr>
      <w:r>
        <w:rPr>
          <w:rFonts w:ascii="Calibri" w:hAnsi="Calibri" w:eastAsia="Calibri"/>
          <w:b w:val="0"/>
          <w:i w:val="0"/>
          <w:color w:val="000000"/>
          <w:sz w:val="22"/>
        </w:rPr>
      </w:r>
    </w:p>
    <w:p>
      <w:pPr>
        <w:pStyle w:val="Heading1"/>
      </w:pPr>
      <w:r>
        <w:t>13. Thiết kế phần cứng</w:t>
      </w:r>
    </w:p>
    <w:p>
      <w:pPr>
        <w:pStyle w:val="Heading2"/>
      </w:pPr>
      <w:r>
        <w:t>13.1. Danh mục theo vai trò</w:t>
      </w:r>
    </w:p>
    <w:tbl>
      <w:tblGrid>
        <w:gridCol w:w="1900"/>
        <w:gridCol w:w="3600"/>
        <w:gridCol w:w="3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Khối</w:t>
            </w:r>
          </w:p>
        </w:tc>
        <w:tc>
          <w:tcPr>
            <w:tcW w:type="dxa" w:w="36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Linh kiện đề xuất</w:t>
            </w:r>
          </w:p>
        </w:tc>
        <w:tc>
          <w:tcPr>
            <w:tcW w:type="dxa" w:w="3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6"/>
              </w:rPr>
              <w:t>Ghi chú</w:t>
            </w:r>
          </w:p>
        </w:tc>
      </w:tr>
      <w:tr>
        <w:tc>
          <w:tcPr>
            <w:tcW w:type="dxa" w:w="1900"/>
            <w:shd w:fill="FFFFFF"/>
          </w:tcPr>
          <w:p>
            <w:pPr>
              <w:spacing w:before="0" w:after="0" w:line="252" w:lineRule="auto"/>
              <w:jc w:val="center"/>
            </w:pPr>
            <w:r>
              <w:rPr>
                <w:rFonts w:ascii="Calibri" w:hAnsi="Calibri" w:eastAsia="Calibri"/>
                <w:b w:val="0"/>
                <w:color w:val="000000"/>
                <w:sz w:val="16"/>
              </w:rPr>
              <w:t>Sensor node</w:t>
            </w:r>
          </w:p>
        </w:tc>
        <w:tc>
          <w:tcPr>
            <w:tcW w:type="dxa" w:w="3600"/>
            <w:shd w:fill="FFFFFF"/>
          </w:tcPr>
          <w:p>
            <w:pPr>
              <w:spacing w:before="0" w:after="0" w:line="252" w:lineRule="auto"/>
              <w:jc w:val="left"/>
            </w:pPr>
            <w:r>
              <w:rPr>
                <w:rFonts w:ascii="Calibri" w:hAnsi="Calibri" w:eastAsia="Calibri"/>
                <w:b w:val="0"/>
                <w:color w:val="000000"/>
                <w:sz w:val="16"/>
              </w:rPr>
              <w:t>ESP32-WROOM-32/ESP32-S3, capacitive soil moisture, SHT31/DHT22, BH1750.</w:t>
            </w:r>
          </w:p>
        </w:tc>
        <w:tc>
          <w:tcPr>
            <w:tcW w:type="dxa" w:w="3860"/>
            <w:shd w:fill="FFFFFF"/>
          </w:tcPr>
          <w:p>
            <w:pPr>
              <w:spacing w:before="0" w:after="0" w:line="252" w:lineRule="auto"/>
              <w:jc w:val="left"/>
            </w:pPr>
            <w:r>
              <w:rPr>
                <w:rFonts w:ascii="Calibri" w:hAnsi="Calibri" w:eastAsia="Calibri"/>
                <w:b w:val="0"/>
                <w:color w:val="000000"/>
                <w:sz w:val="16"/>
              </w:rPr>
              <w:t>Mỗi zone một cụm; pin/RSSI/fw_version.</w:t>
            </w:r>
          </w:p>
        </w:tc>
      </w:tr>
      <w:tr>
        <w:tc>
          <w:tcPr>
            <w:tcW w:type="dxa" w:w="1900"/>
            <w:shd w:fill="FFFFFF"/>
          </w:tcPr>
          <w:p>
            <w:pPr>
              <w:spacing w:before="0" w:after="0" w:line="252" w:lineRule="auto"/>
              <w:jc w:val="center"/>
            </w:pPr>
            <w:r>
              <w:rPr>
                <w:rFonts w:ascii="Calibri" w:hAnsi="Calibri" w:eastAsia="Calibri"/>
                <w:b w:val="0"/>
                <w:color w:val="000000"/>
                <w:sz w:val="16"/>
              </w:rPr>
              <w:t>Bridge/receiver</w:t>
            </w:r>
          </w:p>
        </w:tc>
        <w:tc>
          <w:tcPr>
            <w:tcW w:type="dxa" w:w="3600"/>
            <w:shd w:fill="FFFFFF"/>
          </w:tcPr>
          <w:p>
            <w:pPr>
              <w:spacing w:before="0" w:after="0" w:line="252" w:lineRule="auto"/>
              <w:jc w:val="left"/>
            </w:pPr>
            <w:r>
              <w:rPr>
                <w:rFonts w:ascii="Calibri" w:hAnsi="Calibri" w:eastAsia="Calibri"/>
                <w:b w:val="0"/>
                <w:color w:val="000000"/>
                <w:sz w:val="16"/>
              </w:rPr>
              <w:t>ESP32 ESP-NOW bridge, UART sang Pi.</w:t>
            </w:r>
          </w:p>
        </w:tc>
        <w:tc>
          <w:tcPr>
            <w:tcW w:type="dxa" w:w="3860"/>
            <w:shd w:fill="FFFFFF"/>
          </w:tcPr>
          <w:p>
            <w:pPr>
              <w:spacing w:before="0" w:after="0" w:line="252" w:lineRule="auto"/>
              <w:jc w:val="left"/>
            </w:pPr>
            <w:r>
              <w:rPr>
                <w:rFonts w:ascii="Calibri" w:hAnsi="Calibri" w:eastAsia="Calibri"/>
                <w:b w:val="0"/>
                <w:color w:val="000000"/>
                <w:sz w:val="16"/>
              </w:rPr>
              <w:t>Có uplink và downlink; giữ channel cố định.</w:t>
            </w:r>
          </w:p>
        </w:tc>
      </w:tr>
      <w:tr>
        <w:tc>
          <w:tcPr>
            <w:tcW w:type="dxa" w:w="1900"/>
            <w:shd w:fill="FFFFFF"/>
          </w:tcPr>
          <w:p>
            <w:pPr>
              <w:spacing w:before="0" w:after="0" w:line="252" w:lineRule="auto"/>
              <w:jc w:val="center"/>
            </w:pPr>
            <w:r>
              <w:rPr>
                <w:rFonts w:ascii="Calibri" w:hAnsi="Calibri" w:eastAsia="Calibri"/>
                <w:b w:val="0"/>
                <w:color w:val="000000"/>
                <w:sz w:val="16"/>
              </w:rPr>
              <w:t>Gateway</w:t>
            </w:r>
          </w:p>
        </w:tc>
        <w:tc>
          <w:tcPr>
            <w:tcW w:type="dxa" w:w="3600"/>
            <w:shd w:fill="FFFFFF"/>
          </w:tcPr>
          <w:p>
            <w:pPr>
              <w:spacing w:before="0" w:after="0" w:line="252" w:lineRule="auto"/>
              <w:jc w:val="left"/>
            </w:pPr>
            <w:r>
              <w:rPr>
                <w:rFonts w:ascii="Calibri" w:hAnsi="Calibri" w:eastAsia="Calibri"/>
                <w:b w:val="0"/>
                <w:color w:val="000000"/>
                <w:sz w:val="16"/>
              </w:rPr>
              <w:t>Raspberry Pi 4 Model B, Raspberry Pi OS 64-bit.</w:t>
            </w:r>
          </w:p>
        </w:tc>
        <w:tc>
          <w:tcPr>
            <w:tcW w:type="dxa" w:w="3860"/>
            <w:shd w:fill="FFFFFF"/>
          </w:tcPr>
          <w:p>
            <w:pPr>
              <w:spacing w:before="0" w:after="0" w:line="252" w:lineRule="auto"/>
              <w:jc w:val="left"/>
            </w:pPr>
            <w:r>
              <w:rPr>
                <w:rFonts w:ascii="Calibri" w:hAnsi="Calibri" w:eastAsia="Calibri"/>
                <w:b w:val="0"/>
                <w:color w:val="000000"/>
                <w:sz w:val="16"/>
              </w:rPr>
              <w:t>Chạy 11 module, MQTT, log/replay.</w:t>
            </w:r>
          </w:p>
        </w:tc>
      </w:tr>
      <w:tr>
        <w:tc>
          <w:tcPr>
            <w:tcW w:type="dxa" w:w="1900"/>
            <w:shd w:fill="FFFFFF"/>
          </w:tcPr>
          <w:p>
            <w:pPr>
              <w:spacing w:before="0" w:after="0" w:line="252" w:lineRule="auto"/>
              <w:jc w:val="center"/>
            </w:pPr>
            <w:r>
              <w:rPr>
                <w:rFonts w:ascii="Calibri" w:hAnsi="Calibri" w:eastAsia="Calibri"/>
                <w:b w:val="0"/>
                <w:color w:val="000000"/>
                <w:sz w:val="16"/>
              </w:rPr>
              <w:t>Central/Manifold</w:t>
            </w:r>
          </w:p>
        </w:tc>
        <w:tc>
          <w:tcPr>
            <w:tcW w:type="dxa" w:w="3600"/>
            <w:shd w:fill="FFFFFF"/>
          </w:tcPr>
          <w:p>
            <w:pPr>
              <w:spacing w:before="0" w:after="0" w:line="252" w:lineRule="auto"/>
              <w:jc w:val="left"/>
            </w:pPr>
            <w:r>
              <w:rPr>
                <w:rFonts w:ascii="Calibri" w:hAnsi="Calibri" w:eastAsia="Calibri"/>
                <w:b w:val="0"/>
                <w:color w:val="000000"/>
                <w:sz w:val="16"/>
              </w:rPr>
              <w:t>ESP32, relay/driver, input flow pulse, low-water switch.</w:t>
            </w:r>
          </w:p>
        </w:tc>
        <w:tc>
          <w:tcPr>
            <w:tcW w:type="dxa" w:w="3860"/>
            <w:shd w:fill="FFFFFF"/>
          </w:tcPr>
          <w:p>
            <w:pPr>
              <w:spacing w:before="0" w:after="0" w:line="252" w:lineRule="auto"/>
              <w:jc w:val="left"/>
            </w:pPr>
            <w:r>
              <w:rPr>
                <w:rFonts w:ascii="Calibri" w:hAnsi="Calibri" w:eastAsia="Calibri"/>
                <w:b w:val="0"/>
                <w:color w:val="000000"/>
                <w:sz w:val="16"/>
              </w:rPr>
              <w:t>Quản lý 4-6 zone/cụm.</w:t>
            </w:r>
          </w:p>
        </w:tc>
      </w:tr>
      <w:tr>
        <w:tc>
          <w:tcPr>
            <w:tcW w:type="dxa" w:w="1900"/>
            <w:shd w:fill="FFFFFF"/>
          </w:tcPr>
          <w:p>
            <w:pPr>
              <w:spacing w:before="0" w:after="0" w:line="252" w:lineRule="auto"/>
              <w:jc w:val="center"/>
            </w:pPr>
            <w:r>
              <w:rPr>
                <w:rFonts w:ascii="Calibri" w:hAnsi="Calibri" w:eastAsia="Calibri"/>
                <w:b w:val="0"/>
                <w:color w:val="000000"/>
                <w:sz w:val="16"/>
              </w:rPr>
              <w:t>Flow branch</w:t>
            </w:r>
          </w:p>
        </w:tc>
        <w:tc>
          <w:tcPr>
            <w:tcW w:type="dxa" w:w="3600"/>
            <w:shd w:fill="FFFFFF"/>
          </w:tcPr>
          <w:p>
            <w:pPr>
              <w:spacing w:before="0" w:after="0" w:line="252" w:lineRule="auto"/>
              <w:jc w:val="left"/>
            </w:pPr>
            <w:r>
              <w:rPr>
                <w:rFonts w:ascii="Calibri" w:hAnsi="Calibri" w:eastAsia="Calibri"/>
                <w:b w:val="0"/>
                <w:color w:val="000000"/>
                <w:sz w:val="16"/>
              </w:rPr>
              <w:t>YF-S201 hoặc flow sensor Hall tương đương.</w:t>
            </w:r>
          </w:p>
        </w:tc>
        <w:tc>
          <w:tcPr>
            <w:tcW w:type="dxa" w:w="3860"/>
            <w:shd w:fill="FFFFFF"/>
          </w:tcPr>
          <w:p>
            <w:pPr>
              <w:spacing w:before="0" w:after="0" w:line="252" w:lineRule="auto"/>
              <w:jc w:val="left"/>
            </w:pPr>
            <w:r>
              <w:rPr>
                <w:rFonts w:ascii="Calibri" w:hAnsi="Calibri" w:eastAsia="Calibri"/>
                <w:b w:val="0"/>
                <w:color w:val="000000"/>
                <w:sz w:val="16"/>
              </w:rPr>
              <w:t>Hiệu chuẩn pulsesPerLiter theo sensor.</w:t>
            </w:r>
          </w:p>
        </w:tc>
      </w:tr>
      <w:tr>
        <w:tc>
          <w:tcPr>
            <w:tcW w:type="dxa" w:w="1900"/>
            <w:shd w:fill="FFFFFF"/>
          </w:tcPr>
          <w:p>
            <w:pPr>
              <w:spacing w:before="0" w:after="0" w:line="252" w:lineRule="auto"/>
              <w:jc w:val="center"/>
            </w:pPr>
            <w:r>
              <w:rPr>
                <w:rFonts w:ascii="Calibri" w:hAnsi="Calibri" w:eastAsia="Calibri"/>
                <w:b w:val="0"/>
                <w:color w:val="000000"/>
                <w:sz w:val="16"/>
              </w:rPr>
              <w:t>Valve</w:t>
            </w:r>
          </w:p>
        </w:tc>
        <w:tc>
          <w:tcPr>
            <w:tcW w:type="dxa" w:w="3600"/>
            <w:shd w:fill="FFFFFF"/>
          </w:tcPr>
          <w:p>
            <w:pPr>
              <w:spacing w:before="0" w:after="0" w:line="252" w:lineRule="auto"/>
              <w:jc w:val="left"/>
            </w:pPr>
            <w:r>
              <w:rPr>
                <w:rFonts w:ascii="Calibri" w:hAnsi="Calibri" w:eastAsia="Calibri"/>
                <w:b w:val="0"/>
                <w:color w:val="000000"/>
                <w:sz w:val="16"/>
              </w:rPr>
              <w:t>Solenoid valve hoặc valve DC phù hợp áp lực.</w:t>
            </w:r>
          </w:p>
        </w:tc>
        <w:tc>
          <w:tcPr>
            <w:tcW w:type="dxa" w:w="3860"/>
            <w:shd w:fill="FFFFFF"/>
          </w:tcPr>
          <w:p>
            <w:pPr>
              <w:spacing w:before="0" w:after="0" w:line="252" w:lineRule="auto"/>
              <w:jc w:val="left"/>
            </w:pPr>
            <w:r>
              <w:rPr>
                <w:rFonts w:ascii="Calibri" w:hAnsi="Calibri" w:eastAsia="Calibri"/>
                <w:b w:val="0"/>
                <w:color w:val="000000"/>
                <w:sz w:val="16"/>
              </w:rPr>
              <w:t>Cần driver/relay và diode flyback nếu tải cảm.</w:t>
            </w:r>
          </w:p>
        </w:tc>
      </w:tr>
      <w:tr>
        <w:tc>
          <w:tcPr>
            <w:tcW w:type="dxa" w:w="1900"/>
            <w:shd w:fill="FFFFFF"/>
          </w:tcPr>
          <w:p>
            <w:pPr>
              <w:spacing w:before="0" w:after="0" w:line="252" w:lineRule="auto"/>
              <w:jc w:val="center"/>
            </w:pPr>
            <w:r>
              <w:rPr>
                <w:rFonts w:ascii="Calibri" w:hAnsi="Calibri" w:eastAsia="Calibri"/>
                <w:b w:val="0"/>
                <w:color w:val="000000"/>
                <w:sz w:val="16"/>
              </w:rPr>
              <w:t>Main pump</w:t>
            </w:r>
          </w:p>
        </w:tc>
        <w:tc>
          <w:tcPr>
            <w:tcW w:type="dxa" w:w="3600"/>
            <w:shd w:fill="FFFFFF"/>
          </w:tcPr>
          <w:p>
            <w:pPr>
              <w:spacing w:before="0" w:after="0" w:line="252" w:lineRule="auto"/>
              <w:jc w:val="left"/>
            </w:pPr>
            <w:r>
              <w:rPr>
                <w:rFonts w:ascii="Calibri" w:hAnsi="Calibri" w:eastAsia="Calibri"/>
                <w:b w:val="0"/>
                <w:color w:val="000000"/>
                <w:sz w:val="16"/>
              </w:rPr>
              <w:t>Bơm DC/AC theo mô hình lab.</w:t>
            </w:r>
          </w:p>
        </w:tc>
        <w:tc>
          <w:tcPr>
            <w:tcW w:type="dxa" w:w="3860"/>
            <w:shd w:fill="FFFFFF"/>
          </w:tcPr>
          <w:p>
            <w:pPr>
              <w:spacing w:before="0" w:after="0" w:line="252" w:lineRule="auto"/>
              <w:jc w:val="left"/>
            </w:pPr>
            <w:r>
              <w:rPr>
                <w:rFonts w:ascii="Calibri" w:hAnsi="Calibri" w:eastAsia="Calibri"/>
                <w:b w:val="0"/>
                <w:color w:val="000000"/>
                <w:sz w:val="16"/>
              </w:rPr>
              <w:t>Không drive trực tiếp từ GPIO.</w:t>
            </w:r>
          </w:p>
        </w:tc>
      </w:tr>
      <w:tr>
        <w:tc>
          <w:tcPr>
            <w:tcW w:type="dxa" w:w="1900"/>
            <w:shd w:fill="FFFFFF"/>
          </w:tcPr>
          <w:p>
            <w:pPr>
              <w:spacing w:before="0" w:after="0" w:line="252" w:lineRule="auto"/>
              <w:jc w:val="center"/>
            </w:pPr>
            <w:r>
              <w:rPr>
                <w:rFonts w:ascii="Calibri" w:hAnsi="Calibri" w:eastAsia="Calibri"/>
                <w:b w:val="0"/>
                <w:color w:val="000000"/>
                <w:sz w:val="16"/>
              </w:rPr>
              <w:t>Relay/driver</w:t>
            </w:r>
          </w:p>
        </w:tc>
        <w:tc>
          <w:tcPr>
            <w:tcW w:type="dxa" w:w="3600"/>
            <w:shd w:fill="FFFFFF"/>
          </w:tcPr>
          <w:p>
            <w:pPr>
              <w:spacing w:before="0" w:after="0" w:line="252" w:lineRule="auto"/>
              <w:jc w:val="left"/>
            </w:pPr>
            <w:r>
              <w:rPr>
                <w:rFonts w:ascii="Calibri" w:hAnsi="Calibri" w:eastAsia="Calibri"/>
                <w:b w:val="0"/>
                <w:color w:val="000000"/>
                <w:sz w:val="16"/>
              </w:rPr>
              <w:t>Opto-isolated relay/MOSFET driver, tách JD-VCC.</w:t>
            </w:r>
          </w:p>
        </w:tc>
        <w:tc>
          <w:tcPr>
            <w:tcW w:type="dxa" w:w="3860"/>
            <w:shd w:fill="FFFFFF"/>
          </w:tcPr>
          <w:p>
            <w:pPr>
              <w:spacing w:before="0" w:after="0" w:line="252" w:lineRule="auto"/>
              <w:jc w:val="left"/>
            </w:pPr>
            <w:r>
              <w:rPr>
                <w:rFonts w:ascii="Calibri" w:hAnsi="Calibri" w:eastAsia="Calibri"/>
                <w:b w:val="0"/>
                <w:color w:val="000000"/>
                <w:sz w:val="16"/>
              </w:rPr>
              <w:t>Relay thường-hở để mất điện = OFF.</w:t>
            </w:r>
          </w:p>
        </w:tc>
      </w:tr>
      <w:tr>
        <w:tc>
          <w:tcPr>
            <w:tcW w:type="dxa" w:w="1900"/>
            <w:shd w:fill="FFFFFF"/>
          </w:tcPr>
          <w:p>
            <w:pPr>
              <w:spacing w:before="0" w:after="0" w:line="252" w:lineRule="auto"/>
              <w:jc w:val="center"/>
            </w:pPr>
            <w:r>
              <w:rPr>
                <w:rFonts w:ascii="Calibri" w:hAnsi="Calibri" w:eastAsia="Calibri"/>
                <w:b w:val="0"/>
                <w:color w:val="000000"/>
                <w:sz w:val="16"/>
              </w:rPr>
              <w:t>Tank sensor</w:t>
            </w:r>
          </w:p>
        </w:tc>
        <w:tc>
          <w:tcPr>
            <w:tcW w:type="dxa" w:w="3600"/>
            <w:shd w:fill="FFFFFF"/>
          </w:tcPr>
          <w:p>
            <w:pPr>
              <w:spacing w:before="0" w:after="0" w:line="252" w:lineRule="auto"/>
              <w:jc w:val="left"/>
            </w:pPr>
            <w:r>
              <w:rPr>
                <w:rFonts w:ascii="Calibri" w:hAnsi="Calibri" w:eastAsia="Calibri"/>
                <w:b w:val="0"/>
                <w:color w:val="000000"/>
                <w:sz w:val="16"/>
              </w:rPr>
              <w:t>Phao cạn Must; HC-SR04/analog level Should.</w:t>
            </w:r>
          </w:p>
        </w:tc>
        <w:tc>
          <w:tcPr>
            <w:tcW w:type="dxa" w:w="3860"/>
            <w:shd w:fill="FFFFFF"/>
          </w:tcPr>
          <w:p>
            <w:pPr>
              <w:spacing w:before="0" w:after="0" w:line="252" w:lineRule="auto"/>
              <w:jc w:val="left"/>
            </w:pPr>
            <w:r>
              <w:rPr>
                <w:rFonts w:ascii="Calibri" w:hAnsi="Calibri" w:eastAsia="Calibri"/>
                <w:b w:val="0"/>
                <w:color w:val="000000"/>
                <w:sz w:val="16"/>
              </w:rPr>
              <w:t>Phao cạn là interlock, đo liên tục chỉ hiển thị/ước lượng.</w:t>
            </w:r>
          </w:p>
        </w:tc>
      </w:tr>
      <w:tr>
        <w:tc>
          <w:tcPr>
            <w:tcW w:type="dxa" w:w="1900"/>
            <w:shd w:fill="FFFFFF"/>
          </w:tcPr>
          <w:p>
            <w:pPr>
              <w:spacing w:before="0" w:after="0" w:line="252" w:lineRule="auto"/>
              <w:jc w:val="center"/>
            </w:pPr>
            <w:r>
              <w:rPr>
                <w:rFonts w:ascii="Calibri" w:hAnsi="Calibri" w:eastAsia="Calibri"/>
                <w:b w:val="0"/>
                <w:color w:val="000000"/>
                <w:sz w:val="16"/>
              </w:rPr>
              <w:t>ADC ngoài</w:t>
            </w:r>
          </w:p>
        </w:tc>
        <w:tc>
          <w:tcPr>
            <w:tcW w:type="dxa" w:w="3600"/>
            <w:shd w:fill="FFFFFF"/>
          </w:tcPr>
          <w:p>
            <w:pPr>
              <w:spacing w:before="0" w:after="0" w:line="252" w:lineRule="auto"/>
              <w:jc w:val="left"/>
            </w:pPr>
            <w:r>
              <w:rPr>
                <w:rFonts w:ascii="Calibri" w:hAnsi="Calibri" w:eastAsia="Calibri"/>
                <w:b w:val="0"/>
                <w:color w:val="000000"/>
                <w:sz w:val="16"/>
              </w:rPr>
              <w:t>ADS1115 nếu analog nhiễu.</w:t>
            </w:r>
          </w:p>
        </w:tc>
        <w:tc>
          <w:tcPr>
            <w:tcW w:type="dxa" w:w="3860"/>
            <w:shd w:fill="FFFFFF"/>
          </w:tcPr>
          <w:p>
            <w:pPr>
              <w:spacing w:before="0" w:after="0" w:line="252" w:lineRule="auto"/>
              <w:jc w:val="left"/>
            </w:pPr>
            <w:r>
              <w:rPr>
                <w:rFonts w:ascii="Calibri" w:hAnsi="Calibri" w:eastAsia="Calibri"/>
                <w:b w:val="0"/>
                <w:color w:val="000000"/>
                <w:sz w:val="16"/>
              </w:rPr>
              <w:t>Dùng cho soil/pH future/level analog.</w:t>
            </w:r>
          </w:p>
        </w:tc>
      </w:tr>
      <w:tr>
        <w:tc>
          <w:tcPr>
            <w:tcW w:type="dxa" w:w="1900"/>
            <w:shd w:fill="FFFFFF"/>
          </w:tcPr>
          <w:p>
            <w:pPr>
              <w:spacing w:before="0" w:after="0" w:line="252" w:lineRule="auto"/>
              <w:jc w:val="center"/>
            </w:pPr>
            <w:r>
              <w:rPr>
                <w:rFonts w:ascii="Calibri" w:hAnsi="Calibri" w:eastAsia="Calibri"/>
                <w:b w:val="0"/>
                <w:color w:val="000000"/>
                <w:sz w:val="16"/>
              </w:rPr>
              <w:t>pH future</w:t>
            </w:r>
          </w:p>
        </w:tc>
        <w:tc>
          <w:tcPr>
            <w:tcW w:type="dxa" w:w="3600"/>
            <w:shd w:fill="FFFFFF"/>
          </w:tcPr>
          <w:p>
            <w:pPr>
              <w:spacing w:before="0" w:after="0" w:line="252" w:lineRule="auto"/>
              <w:jc w:val="left"/>
            </w:pPr>
            <w:r>
              <w:rPr>
                <w:rFonts w:ascii="Calibri" w:hAnsi="Calibri" w:eastAsia="Calibri"/>
                <w:b w:val="0"/>
                <w:color w:val="000000"/>
                <w:sz w:val="16"/>
              </w:rPr>
              <w:t>Probe pH analog + board chuyên dụng.</w:t>
            </w:r>
          </w:p>
        </w:tc>
        <w:tc>
          <w:tcPr>
            <w:tcW w:type="dxa" w:w="3860"/>
            <w:shd w:fill="FFFFFF"/>
          </w:tcPr>
          <w:p>
            <w:pPr>
              <w:spacing w:before="0" w:after="0" w:line="252" w:lineRule="auto"/>
              <w:jc w:val="left"/>
            </w:pPr>
            <w:r>
              <w:rPr>
                <w:rFonts w:ascii="Calibri" w:hAnsi="Calibri" w:eastAsia="Calibri"/>
                <w:b w:val="0"/>
                <w:color w:val="000000"/>
                <w:sz w:val="16"/>
              </w:rPr>
              <w:t>Không nằm lõi; cần hiệu chuẩn 2-3 điểm và bảo trì.</w:t>
            </w:r>
          </w:p>
        </w:tc>
      </w:tr>
    </w:tbl>
    <w:p>
      <w:pPr>
        <w:spacing w:before="0" w:after="80" w:line="264" w:lineRule="auto"/>
      </w:pPr>
      <w:r>
        <w:rPr>
          <w:rFonts w:ascii="Calibri" w:hAnsi="Calibri" w:eastAsia="Calibri"/>
          <w:b w:val="0"/>
          <w:i w:val="0"/>
          <w:color w:val="000000"/>
          <w:sz w:val="22"/>
        </w:rPr>
      </w:r>
    </w:p>
    <w:p>
      <w:pPr>
        <w:pStyle w:val="Heading2"/>
      </w:pPr>
      <w:r>
        <w:t>13.2. Nguyên tắc điện</w:t>
      </w:r>
    </w:p>
    <w:p>
      <w:pPr>
        <w:pStyle w:val="ListBullet"/>
      </w:pPr>
      <w:r>
        <w:rPr>
          <w:rFonts w:ascii="Calibri" w:hAnsi="Calibri" w:eastAsia="Calibri"/>
          <w:sz w:val="22"/>
        </w:rPr>
        <w:t>GPIO Pi/ESP32 không 5 V tolerant; tín hiệu 5 V phải qua level shifter hoặc opto.</w:t>
      </w:r>
    </w:p>
    <w:p>
      <w:pPr>
        <w:pStyle w:val="ListBullet"/>
      </w:pPr>
      <w:r>
        <w:rPr>
          <w:rFonts w:ascii="Calibri" w:hAnsi="Calibri" w:eastAsia="Calibri"/>
          <w:sz w:val="22"/>
        </w:rPr>
        <w:t>Không cấp tải relay/motor/valve trực tiếp từ GPIO; tách nguồn logic và nguồn tải.</w:t>
      </w:r>
    </w:p>
    <w:p>
      <w:pPr>
        <w:pStyle w:val="ListBullet"/>
      </w:pPr>
      <w:r>
        <w:rPr>
          <w:rFonts w:ascii="Calibri" w:hAnsi="Calibri" w:eastAsia="Calibri"/>
          <w:sz w:val="22"/>
        </w:rPr>
        <w:t>Tải cảm như bơm, valve, quạt phải có diode flyback/snubber phù hợp.</w:t>
      </w:r>
    </w:p>
    <w:p>
      <w:pPr>
        <w:pStyle w:val="ListBullet"/>
      </w:pPr>
      <w:r>
        <w:rPr>
          <w:rFonts w:ascii="Calibri" w:hAnsi="Calibri" w:eastAsia="Calibri"/>
          <w:sz w:val="22"/>
        </w:rPr>
        <w:t>Relay/driver ưu tiên thường-hở hoặc fail de-energized: mất điện nghĩa là OFF.</w:t>
      </w:r>
    </w:p>
    <w:p>
      <w:pPr>
        <w:pStyle w:val="ListBullet"/>
      </w:pPr>
      <w:r>
        <w:rPr>
          <w:rFonts w:ascii="Calibri" w:hAnsi="Calibri" w:eastAsia="Calibri"/>
          <w:sz w:val="22"/>
        </w:rPr>
        <w:t>Dây flow pulse, low-water switch và relay nên ngắn, đặt gần Central Controller.</w:t>
      </w:r>
    </w:p>
    <w:p>
      <w:pPr>
        <w:pStyle w:val="ListBullet"/>
      </w:pPr>
      <w:r>
        <w:rPr>
          <w:rFonts w:ascii="Calibri" w:hAnsi="Calibri" w:eastAsia="Calibri"/>
          <w:sz w:val="22"/>
        </w:rPr>
        <w:t>Nguồn bơm/valve cần đủ dòng khởi động; Pi và ESP32 dùng nguồn riêng ổn định.</w:t>
      </w:r>
    </w:p>
    <w:p>
      <w:pPr>
        <w:pStyle w:val="Heading2"/>
      </w:pPr>
      <w:r>
        <w:t>13.3. SIM/HIL và thay thế linh kiện</w:t>
      </w:r>
    </w:p>
    <w:tbl>
      <w:tblGrid>
        <w:gridCol w:w="2500"/>
        <w:gridCol w:w="6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5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Mức kiểm chứng</w:t>
            </w:r>
          </w:p>
        </w:tc>
        <w:tc>
          <w:tcPr>
            <w:tcW w:type="dxa" w:w="6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Dùng để kiểm gì</w:t>
            </w:r>
          </w:p>
        </w:tc>
      </w:tr>
      <w:tr>
        <w:tc>
          <w:tcPr>
            <w:tcW w:type="dxa" w:w="2500"/>
            <w:shd w:fill="FFFFFF"/>
          </w:tcPr>
          <w:p>
            <w:pPr>
              <w:spacing w:before="0" w:after="0" w:line="252" w:lineRule="auto"/>
              <w:jc w:val="left"/>
            </w:pPr>
            <w:r>
              <w:rPr>
                <w:rFonts w:ascii="Calibri" w:hAnsi="Calibri" w:eastAsia="Calibri"/>
                <w:b w:val="0"/>
                <w:color w:val="000000"/>
                <w:sz w:val="17"/>
              </w:rPr>
              <w:t>SIM-1 publish CoreIoT</w:t>
            </w:r>
          </w:p>
        </w:tc>
        <w:tc>
          <w:tcPr>
            <w:tcW w:type="dxa" w:w="6860"/>
            <w:shd w:fill="FFFFFF"/>
          </w:tcPr>
          <w:p>
            <w:pPr>
              <w:spacing w:before="0" w:after="0" w:line="252" w:lineRule="auto"/>
              <w:jc w:val="left"/>
            </w:pPr>
            <w:r>
              <w:rPr>
                <w:rFonts w:ascii="Calibri" w:hAnsi="Calibri" w:eastAsia="Calibri"/>
                <w:b w:val="0"/>
                <w:color w:val="000000"/>
                <w:sz w:val="17"/>
              </w:rPr>
              <w:t>Data contract, dashboard, calculated field, alarm cơ bản.</w:t>
            </w:r>
          </w:p>
        </w:tc>
      </w:tr>
      <w:tr>
        <w:tc>
          <w:tcPr>
            <w:tcW w:type="dxa" w:w="2500"/>
            <w:shd w:fill="FFFFFF"/>
          </w:tcPr>
          <w:p>
            <w:pPr>
              <w:spacing w:before="0" w:after="0" w:line="252" w:lineRule="auto"/>
              <w:jc w:val="center"/>
            </w:pPr>
            <w:r>
              <w:rPr>
                <w:rFonts w:ascii="Calibri" w:hAnsi="Calibri" w:eastAsia="Calibri"/>
                <w:b w:val="0"/>
                <w:color w:val="000000"/>
                <w:sz w:val="17"/>
              </w:rPr>
              <w:t>SIM-2 scheduler</w:t>
            </w:r>
          </w:p>
        </w:tc>
        <w:tc>
          <w:tcPr>
            <w:tcW w:type="dxa" w:w="6860"/>
            <w:shd w:fill="FFFFFF"/>
          </w:tcPr>
          <w:p>
            <w:pPr>
              <w:spacing w:before="0" w:after="0" w:line="252" w:lineRule="auto"/>
              <w:jc w:val="left"/>
            </w:pPr>
            <w:r>
              <w:rPr>
                <w:rFonts w:ascii="Calibri" w:hAnsi="Calibri" w:eastAsia="Calibri"/>
                <w:b w:val="0"/>
                <w:color w:val="000000"/>
                <w:sz w:val="17"/>
              </w:rPr>
              <w:t>maxConcurrentZones, quota, manual TTL/latch, WaterloggingRisk.</w:t>
            </w:r>
          </w:p>
        </w:tc>
      </w:tr>
      <w:tr>
        <w:tc>
          <w:tcPr>
            <w:tcW w:type="dxa" w:w="2500"/>
            <w:shd w:fill="FFFFFF"/>
          </w:tcPr>
          <w:p>
            <w:pPr>
              <w:spacing w:before="0" w:after="0" w:line="252" w:lineRule="auto"/>
              <w:jc w:val="left"/>
            </w:pPr>
            <w:r>
              <w:rPr>
                <w:rFonts w:ascii="Calibri" w:hAnsi="Calibri" w:eastAsia="Calibri"/>
                <w:b w:val="0"/>
                <w:color w:val="000000"/>
                <w:sz w:val="17"/>
              </w:rPr>
              <w:t>HIL-1 Central fake</w:t>
            </w:r>
          </w:p>
        </w:tc>
        <w:tc>
          <w:tcPr>
            <w:tcW w:type="dxa" w:w="6860"/>
            <w:shd w:fill="FFFFFF"/>
          </w:tcPr>
          <w:p>
            <w:pPr>
              <w:spacing w:before="0" w:after="0" w:line="252" w:lineRule="auto"/>
              <w:jc w:val="left"/>
            </w:pPr>
            <w:r>
              <w:rPr>
                <w:rFonts w:ascii="Calibri" w:hAnsi="Calibri" w:eastAsia="Calibri"/>
                <w:b w:val="0"/>
                <w:color w:val="000000"/>
                <w:sz w:val="17"/>
              </w:rPr>
              <w:t>Pi gửi command, nhận ACK, trạng thái valve/pump giả lập.</w:t>
            </w:r>
          </w:p>
        </w:tc>
      </w:tr>
      <w:tr>
        <w:tc>
          <w:tcPr>
            <w:tcW w:type="dxa" w:w="2500"/>
            <w:shd w:fill="FFFFFF"/>
          </w:tcPr>
          <w:p>
            <w:pPr>
              <w:spacing w:before="0" w:after="0" w:line="252" w:lineRule="auto"/>
              <w:jc w:val="left"/>
            </w:pPr>
            <w:r>
              <w:rPr>
                <w:rFonts w:ascii="Calibri" w:hAnsi="Calibri" w:eastAsia="Calibri"/>
                <w:b w:val="0"/>
                <w:color w:val="000000"/>
                <w:sz w:val="17"/>
              </w:rPr>
              <w:t>HIL-2 Flow pulse thật</w:t>
            </w:r>
          </w:p>
        </w:tc>
        <w:tc>
          <w:tcPr>
            <w:tcW w:type="dxa" w:w="6860"/>
            <w:shd w:fill="FFFFFF"/>
          </w:tcPr>
          <w:p>
            <w:pPr>
              <w:spacing w:before="0" w:after="0" w:line="252" w:lineRule="auto"/>
              <w:jc w:val="left"/>
            </w:pPr>
            <w:r>
              <w:rPr>
                <w:rFonts w:ascii="Calibri" w:hAnsi="Calibri" w:eastAsia="Calibri"/>
                <w:b w:val="0"/>
                <w:color w:val="000000"/>
                <w:sz w:val="17"/>
              </w:rPr>
              <w:t>Đọc pulse YF-S201, dry-run/ZoneFlowLow/ValveLeak.</w:t>
            </w:r>
          </w:p>
        </w:tc>
      </w:tr>
      <w:tr>
        <w:tc>
          <w:tcPr>
            <w:tcW w:type="dxa" w:w="2500"/>
            <w:shd w:fill="FFFFFF"/>
          </w:tcPr>
          <w:p>
            <w:pPr>
              <w:spacing w:before="0" w:after="0" w:line="252" w:lineRule="auto"/>
              <w:jc w:val="center"/>
            </w:pPr>
            <w:r>
              <w:rPr>
                <w:rFonts w:ascii="Calibri" w:hAnsi="Calibri" w:eastAsia="Calibri"/>
                <w:b w:val="0"/>
                <w:color w:val="000000"/>
                <w:sz w:val="17"/>
              </w:rPr>
              <w:t>Full hardware</w:t>
            </w:r>
          </w:p>
        </w:tc>
        <w:tc>
          <w:tcPr>
            <w:tcW w:type="dxa" w:w="6860"/>
            <w:shd w:fill="FFFFFF"/>
          </w:tcPr>
          <w:p>
            <w:pPr>
              <w:spacing w:before="0" w:after="0" w:line="252" w:lineRule="auto"/>
              <w:jc w:val="left"/>
            </w:pPr>
            <w:r>
              <w:rPr>
                <w:rFonts w:ascii="Calibri" w:hAnsi="Calibri" w:eastAsia="Calibri"/>
                <w:b w:val="0"/>
                <w:color w:val="000000"/>
                <w:sz w:val="17"/>
              </w:rPr>
              <w:t>Phao cạn, relay thường-hở, bơm/valve thật, fail-safe mất điện.</w:t>
            </w:r>
          </w:p>
        </w:tc>
      </w:tr>
    </w:tbl>
    <w:p>
      <w:pPr>
        <w:spacing w:before="0" w:after="80" w:line="264" w:lineRule="auto"/>
      </w:pPr>
      <w:r>
        <w:rPr>
          <w:rFonts w:ascii="Calibri" w:hAnsi="Calibri" w:eastAsia="Calibri"/>
          <w:b w:val="0"/>
          <w:i w:val="0"/>
          <w:color w:val="000000"/>
          <w:sz w:val="22"/>
        </w:rPr>
      </w:r>
    </w:p>
    <w:p>
      <w:pPr>
        <w:pStyle w:val="Heading2"/>
      </w:pPr>
      <w:r>
        <w:t>13.4. OTA - thiết kế mở</w:t>
      </w:r>
    </w:p>
    <w:p>
      <w:pPr>
        <w:spacing w:before="0" w:after="120" w:line="264" w:lineRule="auto"/>
      </w:pPr>
      <w:r>
        <w:rPr>
          <w:rFonts w:ascii="Calibri" w:hAnsi="Calibri" w:eastAsia="Calibri"/>
          <w:b w:val="0"/>
          <w:i w:val="0"/>
          <w:color w:val="000000"/>
          <w:sz w:val="22"/>
        </w:rPr>
        <w:t>Trong phạm vi đồ án, cập nhật firmware node/controller qua USB là đủ. Tuy nhiên firmware ESP32 nên bật OTA partition, gắn `fw_version`, ghi rollback path và tách config để sau này thêm OTA hybrid mà không đổi data contract.</w:t>
      </w:r>
    </w:p>
    <w:p>
      <w:pPr>
        <w:pStyle w:val="Heading1"/>
      </w:pPr>
      <w:r>
        <w:t>14. Kiểm thử, nghiệm thu và lộ trình</w:t>
      </w:r>
    </w:p>
    <w:p>
      <w:pPr>
        <w:pStyle w:val="Heading2"/>
      </w:pPr>
      <w:r>
        <w:t>14.1. Nhóm kiểm thử chính</w:t>
      </w:r>
    </w:p>
    <w:tbl>
      <w:tblGrid>
        <w:gridCol w:w="2100"/>
        <w:gridCol w:w="72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2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Nhóm</w:t>
            </w:r>
          </w:p>
        </w:tc>
        <w:tc>
          <w:tcPr>
            <w:tcW w:type="dxa" w:w="72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Case quan trọng</w:t>
            </w:r>
          </w:p>
        </w:tc>
      </w:tr>
      <w:tr>
        <w:tc>
          <w:tcPr>
            <w:tcW w:type="dxa" w:w="2100"/>
            <w:shd w:fill="FFFFFF"/>
          </w:tcPr>
          <w:p>
            <w:pPr>
              <w:spacing w:before="0" w:after="0" w:line="252" w:lineRule="auto"/>
              <w:jc w:val="center"/>
            </w:pPr>
            <w:r>
              <w:rPr>
                <w:rFonts w:ascii="Calibri" w:hAnsi="Calibri" w:eastAsia="Calibri"/>
                <w:b w:val="0"/>
                <w:color w:val="000000"/>
                <w:sz w:val="17"/>
              </w:rPr>
              <w:t>Data contract</w:t>
            </w:r>
          </w:p>
        </w:tc>
        <w:tc>
          <w:tcPr>
            <w:tcW w:type="dxa" w:w="7260"/>
            <w:shd w:fill="FFFFFF"/>
          </w:tcPr>
          <w:p>
            <w:r>
              <w:t>TC-01..TC-09: moisture, pulseCounter, battery, `avgMoisture`/`latestAvgMoisture`, dashboard/lịch lõi, calculated field/rule aggregation và alarm template.</w:t>
            </w:r>
          </w:p>
        </w:tc>
      </w:tr>
      <w:tr>
        <w:tc>
          <w:tcPr>
            <w:tcW w:type="dxa" w:w="2100"/>
            <w:shd w:fill="FFFFFF"/>
          </w:tcPr>
          <w:p>
            <w:pPr>
              <w:spacing w:before="0" w:after="0" w:line="252" w:lineRule="auto"/>
              <w:jc w:val="left"/>
            </w:pPr>
            <w:r>
              <w:rPr>
                <w:rFonts w:ascii="Calibri" w:hAnsi="Calibri" w:eastAsia="Calibri"/>
                <w:b w:val="0"/>
                <w:color w:val="000000"/>
                <w:sz w:val="17"/>
              </w:rPr>
              <w:t>Môi trường mở rộng</w:t>
            </w:r>
          </w:p>
        </w:tc>
        <w:tc>
          <w:tcPr>
            <w:tcW w:type="dxa" w:w="7260"/>
            <w:shd w:fill="FFFFFF"/>
          </w:tcPr>
          <w:p>
            <w:pPr>
              <w:spacing w:before="0" w:after="0" w:line="252" w:lineRule="auto"/>
              <w:jc w:val="left"/>
            </w:pPr>
            <w:r>
              <w:rPr>
                <w:rFonts w:ascii="Calibri" w:hAnsi="Calibri" w:eastAsia="Calibri"/>
                <w:b w:val="0"/>
                <w:color w:val="000000"/>
                <w:sz w:val="17"/>
              </w:rPr>
              <w:t>TC-10..TC-12: T/RH, lux, tankLowSwitch/waterLevel.</w:t>
            </w:r>
          </w:p>
        </w:tc>
      </w:tr>
      <w:tr>
        <w:tc>
          <w:tcPr>
            <w:tcW w:type="dxa" w:w="2100"/>
            <w:shd w:fill="FFFFFF"/>
          </w:tcPr>
          <w:p>
            <w:pPr>
              <w:spacing w:before="0" w:after="0" w:line="252" w:lineRule="auto"/>
              <w:jc w:val="center"/>
            </w:pPr>
            <w:r>
              <w:rPr>
                <w:rFonts w:ascii="Calibri" w:hAnsi="Calibri" w:eastAsia="Calibri"/>
                <w:b w:val="0"/>
                <w:color w:val="000000"/>
                <w:sz w:val="17"/>
              </w:rPr>
              <w:t>Truyền thông</w:t>
            </w:r>
          </w:p>
        </w:tc>
        <w:tc>
          <w:tcPr>
            <w:tcW w:type="dxa" w:w="7260"/>
            <w:shd w:fill="FFFFFF"/>
          </w:tcPr>
          <w:p>
            <w:pPr>
              <w:spacing w:before="0" w:after="0" w:line="252" w:lineRule="auto"/>
              <w:jc w:val="left"/>
            </w:pPr>
            <w:r>
              <w:rPr>
                <w:rFonts w:ascii="Calibri" w:hAnsi="Calibri" w:eastAsia="Calibri"/>
                <w:b w:val="0"/>
                <w:color w:val="000000"/>
                <w:sz w:val="17"/>
              </w:rPr>
              <w:t>TC-13..TC-15: ESP-NOW, UART CRC, MAC mapping.</w:t>
            </w:r>
          </w:p>
        </w:tc>
      </w:tr>
      <w:tr>
        <w:tc>
          <w:tcPr>
            <w:tcW w:type="dxa" w:w="2100"/>
            <w:shd w:fill="FFFFFF"/>
          </w:tcPr>
          <w:p>
            <w:pPr>
              <w:spacing w:before="0" w:after="0" w:line="252" w:lineRule="auto"/>
              <w:jc w:val="center"/>
            </w:pPr>
            <w:r>
              <w:rPr>
                <w:rFonts w:ascii="Calibri" w:hAnsi="Calibri" w:eastAsia="Calibri"/>
                <w:b w:val="0"/>
                <w:color w:val="000000"/>
                <w:sz w:val="17"/>
              </w:rPr>
              <w:t>Flow/actuator</w:t>
            </w:r>
          </w:p>
        </w:tc>
        <w:tc>
          <w:tcPr>
            <w:tcW w:type="dxa" w:w="7260"/>
            <w:shd w:fill="FFFFFF"/>
          </w:tcPr>
          <w:p>
            <w:pPr>
              <w:spacing w:before="0" w:after="0" w:line="252" w:lineRule="auto"/>
              <w:jc w:val="left"/>
            </w:pPr>
            <w:r>
              <w:rPr>
                <w:rFonts w:ascii="Calibri" w:hAnsi="Calibri" w:eastAsia="Calibri"/>
                <w:b w:val="0"/>
                <w:color w:val="000000"/>
                <w:sz w:val="17"/>
              </w:rPr>
              <w:t>TC-16..TC-19: branch flow/YF-S201, pump/valve/fan/light RPC.</w:t>
            </w:r>
          </w:p>
        </w:tc>
      </w:tr>
      <w:tr>
        <w:tc>
          <w:tcPr>
            <w:tcW w:type="dxa" w:w="2100"/>
            <w:shd w:fill="FFFFFF"/>
          </w:tcPr>
          <w:p>
            <w:pPr>
              <w:spacing w:before="0" w:after="0" w:line="252" w:lineRule="auto"/>
              <w:jc w:val="center"/>
            </w:pPr>
            <w:r>
              <w:rPr>
                <w:rFonts w:ascii="Calibri" w:hAnsi="Calibri" w:eastAsia="Calibri"/>
                <w:b w:val="0"/>
                <w:color w:val="000000"/>
                <w:sz w:val="17"/>
              </w:rPr>
              <w:t>Alarm/rule</w:t>
            </w:r>
          </w:p>
        </w:tc>
        <w:tc>
          <w:tcPr>
            <w:tcW w:type="dxa" w:w="7260"/>
            <w:shd w:fill="FFFFFF"/>
          </w:tcPr>
          <w:p>
            <w:pPr>
              <w:spacing w:before="0" w:after="0" w:line="252" w:lineRule="auto"/>
              <w:jc w:val="left"/>
            </w:pPr>
            <w:r>
              <w:rPr>
                <w:rFonts w:ascii="Calibri" w:hAnsi="Calibri" w:eastAsia="Calibri"/>
                <w:b w:val="0"/>
                <w:color w:val="000000"/>
                <w:sz w:val="17"/>
              </w:rPr>
              <w:t>TC-20..TC-24: high temp, node offline, VPD/RH, lux/lịch.</w:t>
            </w:r>
          </w:p>
        </w:tc>
      </w:tr>
      <w:tr>
        <w:tc>
          <w:tcPr>
            <w:tcW w:type="dxa" w:w="2100"/>
            <w:shd w:fill="FFFFFF"/>
          </w:tcPr>
          <w:p>
            <w:pPr>
              <w:spacing w:before="0" w:after="0" w:line="252" w:lineRule="auto"/>
              <w:jc w:val="center"/>
            </w:pPr>
            <w:r>
              <w:rPr>
                <w:rFonts w:ascii="Calibri" w:hAnsi="Calibri" w:eastAsia="Calibri"/>
                <w:b w:val="0"/>
                <w:color w:val="000000"/>
                <w:sz w:val="17"/>
              </w:rPr>
              <w:t>Safety</w:t>
            </w:r>
          </w:p>
        </w:tc>
        <w:tc>
          <w:tcPr>
            <w:tcW w:type="dxa" w:w="7260"/>
            <w:shd w:fill="FFFFFF"/>
          </w:tcPr>
          <w:p>
            <w:pPr>
              <w:spacing w:before="0" w:after="0" w:line="252" w:lineRule="auto"/>
              <w:jc w:val="left"/>
            </w:pPr>
            <w:r>
              <w:rPr>
                <w:rFonts w:ascii="Calibri" w:hAnsi="Calibri" w:eastAsia="Calibri"/>
                <w:b w:val="0"/>
                <w:color w:val="000000"/>
                <w:sz w:val="17"/>
              </w:rPr>
              <w:t>TC-25..TC-28, TC-34..TC-37: watchdog, dry-run, cloud loss, reboot, quota, quality, relay fail-safe, anti-storm.</w:t>
            </w:r>
          </w:p>
        </w:tc>
      </w:tr>
      <w:tr>
        <w:tc>
          <w:tcPr>
            <w:tcW w:type="dxa" w:w="2100"/>
            <w:shd w:fill="FFFFFF"/>
          </w:tcPr>
          <w:p>
            <w:pPr>
              <w:spacing w:before="0" w:after="0" w:line="252" w:lineRule="auto"/>
              <w:jc w:val="center"/>
            </w:pPr>
            <w:r>
              <w:rPr>
                <w:rFonts w:ascii="Calibri" w:hAnsi="Calibri" w:eastAsia="Calibri"/>
                <w:b w:val="0"/>
                <w:color w:val="000000"/>
                <w:sz w:val="17"/>
              </w:rPr>
              <w:t>Anomaly</w:t>
            </w:r>
          </w:p>
        </w:tc>
        <w:tc>
          <w:tcPr>
            <w:tcW w:type="dxa" w:w="7260"/>
            <w:shd w:fill="FFFFFF"/>
          </w:tcPr>
          <w:p>
            <w:pPr>
              <w:spacing w:before="0" w:after="0" w:line="252" w:lineRule="auto"/>
              <w:jc w:val="left"/>
            </w:pPr>
            <w:r>
              <w:rPr>
                <w:rFonts w:ascii="Calibri" w:hAnsi="Calibri" w:eastAsia="Calibri"/>
                <w:b w:val="0"/>
                <w:color w:val="000000"/>
                <w:sz w:val="17"/>
              </w:rPr>
              <w:t>TC-31..TC-32: SensorAnomaly, ValveLeak/LeakSuspected.</w:t>
            </w:r>
          </w:p>
        </w:tc>
      </w:tr>
      <w:tr>
        <w:tc>
          <w:tcPr>
            <w:tcW w:type="dxa" w:w="2100"/>
            <w:shd w:fill="FFFFFF"/>
          </w:tcPr>
          <w:p>
            <w:pPr>
              <w:spacing w:before="0" w:after="0" w:line="252" w:lineRule="auto"/>
              <w:jc w:val="center"/>
            </w:pPr>
            <w:r>
              <w:rPr>
                <w:rFonts w:ascii="Calibri" w:hAnsi="Calibri" w:eastAsia="Calibri"/>
                <w:b w:val="0"/>
                <w:color w:val="000000"/>
                <w:sz w:val="17"/>
              </w:rPr>
              <w:t>v2.2 topology</w:t>
            </w:r>
          </w:p>
        </w:tc>
        <w:tc>
          <w:tcPr>
            <w:tcW w:type="dxa" w:w="7260"/>
            <w:shd w:fill="FFFFFF"/>
          </w:tcPr>
          <w:p>
            <w:pPr>
              <w:spacing w:before="0" w:after="0" w:line="252" w:lineRule="auto"/>
              <w:jc w:val="left"/>
            </w:pPr>
            <w:r>
              <w:rPr>
                <w:rFonts w:ascii="Calibri" w:hAnsi="Calibri" w:eastAsia="Calibri"/>
                <w:b w:val="0"/>
                <w:color w:val="000000"/>
                <w:sz w:val="17"/>
              </w:rPr>
              <w:t>TC-38..TC-45: main pump + valve/flow theo zone, scheduler, Central ACK, WaterloggingRisk, drain hook, crop preset, mode split, manual TTL/latch.</w:t>
            </w:r>
          </w:p>
        </w:tc>
      </w:tr>
    </w:tbl>
    <w:p>
      <w:pPr>
        <w:spacing w:before="0" w:after="80" w:line="264" w:lineRule="auto"/>
      </w:pPr>
      <w:r>
        <w:rPr>
          <w:rFonts w:ascii="Calibri" w:hAnsi="Calibri" w:eastAsia="Calibri"/>
          <w:b w:val="0"/>
          <w:i w:val="0"/>
          <w:color w:val="000000"/>
          <w:sz w:val="22"/>
        </w:rPr>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FF4D6"/>
          </w:tcPr>
          <w:p>
            <w:pPr>
              <w:spacing w:before="0" w:after="60" w:line="264" w:lineRule="auto"/>
            </w:pPr>
            <w:r/>
            <w:r>
              <w:rPr>
                <w:rFonts w:ascii="Calibri" w:hAnsi="Calibri" w:eastAsia="Calibri"/>
                <w:b/>
                <w:color w:val="1F4D78"/>
                <w:sz w:val="21"/>
              </w:rPr>
              <w:t>Lưu ý truy vết TC-09</w:t>
            </w:r>
          </w:p>
          <w:p>
            <w:pPr>
              <w:spacing w:before="0" w:after="0" w:line="264" w:lineRule="auto"/>
            </w:pPr>
            <w:r>
              <w:rPr>
                <w:rFonts w:ascii="Calibri" w:hAnsi="Calibri" w:eastAsia="Calibri"/>
                <w:color w:val="000000"/>
                <w:sz w:val="20"/>
              </w:rPr>
              <w:t>Để tránh lỗ truy vết từ SRS draft, bản thiết kế này gán TC-09 cho kiểm dashboard/lịch lõi của Smart Irrigation Template: field state, inclusion schedule và thao tác vận hành cơ bản.</w:t>
            </w:r>
          </w:p>
        </w:tc>
      </w:tr>
    </w:tbl>
    <w:p>
      <w:pPr>
        <w:spacing w:before="0" w:after="80" w:line="264" w:lineRule="auto"/>
      </w:pPr>
      <w:r>
        <w:rPr>
          <w:rFonts w:ascii="Calibri" w:hAnsi="Calibri" w:eastAsia="Calibri"/>
          <w:b w:val="0"/>
          <w:i w:val="0"/>
          <w:color w:val="000000"/>
          <w:sz w:val="22"/>
        </w:rPr>
      </w:r>
    </w:p>
    <w:p>
      <w:pPr>
        <w:pStyle w:val="Heading2"/>
      </w:pPr>
      <w:r>
        <w:t>14.2. Lộ trình triển khai đề xuất</w:t>
      </w:r>
    </w:p>
    <w:tbl>
      <w:tblGrid>
        <w:gridCol w:w="1900"/>
        <w:gridCol w:w="4100"/>
        <w:gridCol w:w="33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19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Giai đoạn</w:t>
            </w:r>
          </w:p>
        </w:tc>
        <w:tc>
          <w:tcPr>
            <w:tcW w:type="dxa" w:w="41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Mục tiêu</w:t>
            </w:r>
          </w:p>
        </w:tc>
        <w:tc>
          <w:tcPr>
            <w:tcW w:type="dxa" w:w="33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Kết quả ra</w:t>
            </w:r>
          </w:p>
        </w:tc>
      </w:tr>
      <w:tr>
        <w:tc>
          <w:tcPr>
            <w:tcW w:type="dxa" w:w="1900"/>
            <w:shd w:fill="FFFFFF"/>
          </w:tcPr>
          <w:p>
            <w:pPr>
              <w:spacing w:before="0" w:after="0" w:line="252" w:lineRule="auto"/>
              <w:jc w:val="left"/>
            </w:pPr>
            <w:r>
              <w:rPr>
                <w:rFonts w:ascii="Calibri" w:hAnsi="Calibri" w:eastAsia="Calibri"/>
                <w:b w:val="0"/>
                <w:color w:val="000000"/>
                <w:sz w:val="17"/>
              </w:rPr>
              <w:t>P0 - CoreIoT skeleton</w:t>
            </w:r>
          </w:p>
        </w:tc>
        <w:tc>
          <w:tcPr>
            <w:tcW w:type="dxa" w:w="4100"/>
            <w:shd w:fill="FFFFFF"/>
          </w:tcPr>
          <w:p>
            <w:pPr>
              <w:spacing w:before="0" w:after="0" w:line="252" w:lineRule="auto"/>
              <w:jc w:val="left"/>
            </w:pPr>
            <w:r>
              <w:rPr>
                <w:rFonts w:ascii="Calibri" w:hAnsi="Calibri" w:eastAsia="Calibri"/>
                <w:b w:val="0"/>
                <w:color w:val="000000"/>
                <w:sz w:val="17"/>
              </w:rPr>
              <w:t>Tạo entity/profile/rule/dashboard lõi và mapping token.</w:t>
            </w:r>
          </w:p>
        </w:tc>
        <w:tc>
          <w:tcPr>
            <w:tcW w:type="dxa" w:w="3360"/>
            <w:shd w:fill="FFFFFF"/>
          </w:tcPr>
          <w:p>
            <w:pPr>
              <w:spacing w:before="0" w:after="0" w:line="252" w:lineRule="auto"/>
              <w:jc w:val="left"/>
            </w:pPr>
            <w:r>
              <w:rPr>
                <w:rFonts w:ascii="Calibri" w:hAnsi="Calibri" w:eastAsia="Calibri"/>
                <w:b w:val="0"/>
                <w:color w:val="000000"/>
                <w:sz w:val="17"/>
              </w:rPr>
              <w:t>Dashboard nhận telemetry SIM, alarm lõi chạy.</w:t>
            </w:r>
          </w:p>
        </w:tc>
      </w:tr>
      <w:tr>
        <w:tc>
          <w:tcPr>
            <w:tcW w:type="dxa" w:w="1900"/>
            <w:shd w:fill="FFFFFF"/>
          </w:tcPr>
          <w:p>
            <w:pPr>
              <w:spacing w:before="0" w:after="0" w:line="252" w:lineRule="auto"/>
              <w:jc w:val="left"/>
            </w:pPr>
            <w:r>
              <w:rPr>
                <w:rFonts w:ascii="Calibri" w:hAnsi="Calibri" w:eastAsia="Calibri"/>
                <w:b w:val="0"/>
                <w:color w:val="000000"/>
                <w:sz w:val="17"/>
              </w:rPr>
              <w:t>P1 - Sensor uplink</w:t>
            </w:r>
          </w:p>
        </w:tc>
        <w:tc>
          <w:tcPr>
            <w:tcW w:type="dxa" w:w="4100"/>
            <w:shd w:fill="FFFFFF"/>
          </w:tcPr>
          <w:p>
            <w:pPr>
              <w:spacing w:before="0" w:after="0" w:line="252" w:lineRule="auto"/>
              <w:jc w:val="left"/>
            </w:pPr>
            <w:r>
              <w:rPr>
                <w:rFonts w:ascii="Calibri" w:hAnsi="Calibri" w:eastAsia="Calibri"/>
                <w:b w:val="0"/>
                <w:color w:val="000000"/>
                <w:sz w:val="17"/>
              </w:rPr>
              <w:t>ESP-NOW sensor node -&gt; bridge -&gt; Pi -&gt; CoreIoT.</w:t>
            </w:r>
          </w:p>
        </w:tc>
        <w:tc>
          <w:tcPr>
            <w:tcW w:type="dxa" w:w="3360"/>
            <w:shd w:fill="FFFFFF"/>
          </w:tcPr>
          <w:p>
            <w:pPr>
              <w:spacing w:before="0" w:after="0" w:line="252" w:lineRule="auto"/>
              <w:jc w:val="left"/>
            </w:pPr>
            <w:r>
              <w:rPr>
                <w:rFonts w:ascii="Calibri" w:hAnsi="Calibri" w:eastAsia="Calibri"/>
                <w:b w:val="0"/>
                <w:color w:val="000000"/>
                <w:sz w:val="17"/>
              </w:rPr>
              <w:t>Moisture/T/RH/lux theo zone, quality gate cơ bản.</w:t>
            </w:r>
          </w:p>
        </w:tc>
      </w:tr>
      <w:tr>
        <w:tc>
          <w:tcPr>
            <w:tcW w:type="dxa" w:w="1900"/>
            <w:shd w:fill="FFFFFF"/>
          </w:tcPr>
          <w:p>
            <w:pPr>
              <w:spacing w:before="0" w:after="0" w:line="252" w:lineRule="auto"/>
              <w:jc w:val="center"/>
            </w:pPr>
            <w:r>
              <w:rPr>
                <w:rFonts w:ascii="Calibri" w:hAnsi="Calibri" w:eastAsia="Calibri"/>
                <w:b w:val="0"/>
                <w:color w:val="000000"/>
                <w:sz w:val="17"/>
              </w:rPr>
              <w:t>P2 - Water SIM</w:t>
            </w:r>
          </w:p>
        </w:tc>
        <w:tc>
          <w:tcPr>
            <w:tcW w:type="dxa" w:w="4100"/>
            <w:shd w:fill="FFFFFF"/>
          </w:tcPr>
          <w:p>
            <w:pPr>
              <w:spacing w:before="0" w:after="0" w:line="252" w:lineRule="auto"/>
              <w:jc w:val="left"/>
            </w:pPr>
            <w:r>
              <w:rPr>
                <w:rFonts w:ascii="Calibri" w:hAnsi="Calibri" w:eastAsia="Calibri"/>
                <w:b w:val="0"/>
                <w:color w:val="000000"/>
                <w:sz w:val="17"/>
              </w:rPr>
              <w:t>Mô phỏng Central, branch pulse, pump/valve state.</w:t>
            </w:r>
          </w:p>
        </w:tc>
        <w:tc>
          <w:tcPr>
            <w:tcW w:type="dxa" w:w="3360"/>
            <w:shd w:fill="FFFFFF"/>
          </w:tcPr>
          <w:p>
            <w:pPr>
              <w:spacing w:before="0" w:after="0" w:line="252" w:lineRule="auto"/>
              <w:jc w:val="left"/>
            </w:pPr>
            <w:r>
              <w:rPr>
                <w:rFonts w:ascii="Calibri" w:hAnsi="Calibri" w:eastAsia="Calibri"/>
                <w:b w:val="0"/>
                <w:color w:val="000000"/>
                <w:sz w:val="17"/>
              </w:rPr>
              <w:t>Scheduler và water statistic theo zone chạy được.</w:t>
            </w:r>
          </w:p>
        </w:tc>
      </w:tr>
      <w:tr>
        <w:tc>
          <w:tcPr>
            <w:tcW w:type="dxa" w:w="1900"/>
            <w:shd w:fill="FFFFFF"/>
          </w:tcPr>
          <w:p>
            <w:pPr>
              <w:spacing w:before="0" w:after="0" w:line="252" w:lineRule="auto"/>
              <w:jc w:val="center"/>
            </w:pPr>
            <w:r>
              <w:rPr>
                <w:rFonts w:ascii="Calibri" w:hAnsi="Calibri" w:eastAsia="Calibri"/>
                <w:b w:val="0"/>
                <w:color w:val="000000"/>
                <w:sz w:val="17"/>
              </w:rPr>
              <w:t>P3 - Central HIL</w:t>
            </w:r>
          </w:p>
        </w:tc>
        <w:tc>
          <w:tcPr>
            <w:tcW w:type="dxa" w:w="4100"/>
            <w:shd w:fill="FFFFFF"/>
          </w:tcPr>
          <w:p>
            <w:pPr>
              <w:spacing w:before="0" w:after="0" w:line="252" w:lineRule="auto"/>
              <w:jc w:val="left"/>
            </w:pPr>
            <w:r>
              <w:rPr>
                <w:rFonts w:ascii="Calibri" w:hAnsi="Calibri" w:eastAsia="Calibri"/>
                <w:b w:val="0"/>
                <w:color w:val="000000"/>
                <w:sz w:val="17"/>
              </w:rPr>
              <w:t>ESP32 Central thật nhận command/ACK, điều khiển relay giả/tải nhẹ.</w:t>
            </w:r>
          </w:p>
        </w:tc>
        <w:tc>
          <w:tcPr>
            <w:tcW w:type="dxa" w:w="3360"/>
            <w:shd w:fill="FFFFFF"/>
          </w:tcPr>
          <w:p>
            <w:pPr>
              <w:spacing w:before="0" w:after="0" w:line="252" w:lineRule="auto"/>
              <w:jc w:val="left"/>
            </w:pPr>
            <w:r>
              <w:rPr>
                <w:rFonts w:ascii="Calibri" w:hAnsi="Calibri" w:eastAsia="Calibri"/>
                <w:b w:val="0"/>
                <w:color w:val="000000"/>
                <w:sz w:val="17"/>
              </w:rPr>
              <w:t>RPC xuống hiện trường ổn định.</w:t>
            </w:r>
          </w:p>
        </w:tc>
      </w:tr>
      <w:tr>
        <w:tc>
          <w:tcPr>
            <w:tcW w:type="dxa" w:w="1900"/>
            <w:shd w:fill="FFFFFF"/>
          </w:tcPr>
          <w:p>
            <w:pPr>
              <w:spacing w:before="0" w:after="0" w:line="252" w:lineRule="auto"/>
              <w:jc w:val="center"/>
            </w:pPr>
            <w:r>
              <w:rPr>
                <w:rFonts w:ascii="Calibri" w:hAnsi="Calibri" w:eastAsia="Calibri"/>
                <w:b w:val="0"/>
                <w:color w:val="000000"/>
                <w:sz w:val="17"/>
              </w:rPr>
              <w:t>P4 - Safety full</w:t>
            </w:r>
          </w:p>
        </w:tc>
        <w:tc>
          <w:tcPr>
            <w:tcW w:type="dxa" w:w="4100"/>
            <w:shd w:fill="FFFFFF"/>
          </w:tcPr>
          <w:p>
            <w:pPr>
              <w:spacing w:before="0" w:after="0" w:line="252" w:lineRule="auto"/>
              <w:jc w:val="left"/>
            </w:pPr>
            <w:r>
              <w:rPr>
                <w:rFonts w:ascii="Calibri" w:hAnsi="Calibri" w:eastAsia="Calibri"/>
                <w:b w:val="0"/>
                <w:color w:val="000000"/>
                <w:sz w:val="17"/>
              </w:rPr>
              <w:t>Phao cạn, dry-run, quota, watchdog, waterlogging, DEGRADED.</w:t>
            </w:r>
          </w:p>
        </w:tc>
        <w:tc>
          <w:tcPr>
            <w:tcW w:type="dxa" w:w="3360"/>
            <w:shd w:fill="FFFFFF"/>
          </w:tcPr>
          <w:p>
            <w:pPr>
              <w:spacing w:before="0" w:after="0" w:line="252" w:lineRule="auto"/>
              <w:jc w:val="left"/>
            </w:pPr>
            <w:r>
              <w:rPr>
                <w:rFonts w:ascii="Calibri" w:hAnsi="Calibri" w:eastAsia="Calibri"/>
                <w:b w:val="0"/>
                <w:color w:val="000000"/>
                <w:sz w:val="17"/>
              </w:rPr>
              <w:t>Test safety pass trước khi demo auto.</w:t>
            </w:r>
          </w:p>
        </w:tc>
      </w:tr>
      <w:tr>
        <w:tc>
          <w:tcPr>
            <w:tcW w:type="dxa" w:w="1900"/>
            <w:shd w:fill="FFFFFF"/>
          </w:tcPr>
          <w:p>
            <w:pPr>
              <w:spacing w:before="0" w:after="0" w:line="252" w:lineRule="auto"/>
              <w:jc w:val="left"/>
            </w:pPr>
            <w:r>
              <w:rPr>
                <w:rFonts w:ascii="Calibri" w:hAnsi="Calibri" w:eastAsia="Calibri"/>
                <w:b w:val="0"/>
                <w:color w:val="000000"/>
                <w:sz w:val="17"/>
              </w:rPr>
              <w:t>P5 - Hardware integration</w:t>
            </w:r>
          </w:p>
        </w:tc>
        <w:tc>
          <w:tcPr>
            <w:tcW w:type="dxa" w:w="4100"/>
            <w:shd w:fill="FFFFFF"/>
          </w:tcPr>
          <w:p>
            <w:pPr>
              <w:spacing w:before="0" w:after="0" w:line="252" w:lineRule="auto"/>
              <w:jc w:val="left"/>
            </w:pPr>
            <w:r>
              <w:rPr>
                <w:rFonts w:ascii="Calibri" w:hAnsi="Calibri" w:eastAsia="Calibri"/>
                <w:b w:val="0"/>
                <w:color w:val="000000"/>
                <w:sz w:val="17"/>
              </w:rPr>
              <w:t>Flow YF-S201/valve/pump thật trong lab.</w:t>
            </w:r>
          </w:p>
        </w:tc>
        <w:tc>
          <w:tcPr>
            <w:tcW w:type="dxa" w:w="3360"/>
            <w:shd w:fill="FFFFFF"/>
          </w:tcPr>
          <w:p>
            <w:pPr>
              <w:spacing w:before="0" w:after="0" w:line="252" w:lineRule="auto"/>
              <w:jc w:val="left"/>
            </w:pPr>
            <w:r>
              <w:rPr>
                <w:rFonts w:ascii="Calibri" w:hAnsi="Calibri" w:eastAsia="Calibri"/>
                <w:b w:val="0"/>
                <w:color w:val="000000"/>
                <w:sz w:val="17"/>
              </w:rPr>
              <w:t>Demo end-to-end, log và báo cáo nghiệm thu.</w:t>
            </w:r>
          </w:p>
        </w:tc>
      </w:tr>
    </w:tbl>
    <w:p>
      <w:pPr>
        <w:spacing w:before="0" w:after="80" w:line="264" w:lineRule="auto"/>
      </w:pPr>
      <w:r>
        <w:rPr>
          <w:rFonts w:ascii="Calibri" w:hAnsi="Calibri" w:eastAsia="Calibri"/>
          <w:b w:val="0"/>
          <w:i w:val="0"/>
          <w:color w:val="000000"/>
          <w:sz w:val="22"/>
        </w:rPr>
      </w:r>
    </w:p>
    <w:p>
      <w:pPr>
        <w:pStyle w:val="Heading2"/>
      </w:pPr>
      <w:r>
        <w:t>14.3. Mười quyết định thiết kế cốt lõi</w:t>
      </w:r>
    </w:p>
    <w:tbl>
      <w:tblGrid>
        <w:gridCol w:w="700"/>
        <w:gridCol w:w="2800"/>
        <w:gridCol w:w="5860"/>
      </w:tblGrid>
      <w:tblPr>
        <w:tblStyle w:val="TableGrid"/>
        <w:tblW w:type="dxa" w:w="9360"/>
        <w:jc w:val="left"/>
        <w:tblLayout w:type="fixed"/>
        <w:tblLook w:firstColumn="1" w:firstRow="1" w:lastColumn="0" w:lastRow="0" w:noHBand="0" w:noVBand="1" w:val="04A0"/>
        <w:tblInd w:w="120" w:type="dxa"/>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r>
        <w:trPr>
          <w:tblHeader w:val="true"/>
        </w:trPr>
        <w:tc>
          <w:tcPr>
            <w:tcW w:type="dxa" w:w="7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w:t>
            </w:r>
          </w:p>
        </w:tc>
        <w:tc>
          <w:tcPr>
            <w:tcW w:type="dxa" w:w="280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Quyết định</w:t>
            </w:r>
          </w:p>
        </w:tc>
        <w:tc>
          <w:tcPr>
            <w:tcW w:type="dxa" w:w="5860"/>
            <w:tcMar>
              <w:top w:w="80" w:type="dxa"/>
              <w:bottom w:w="80" w:type="dxa"/>
              <w:start w:w="120" w:type="dxa"/>
              <w:end w:w="120" w:type="dxa"/>
            </w:tcMar>
            <w:vAlign w:val="center"/>
            <w:shd w:fill="E8EEF5"/>
          </w:tcPr>
          <w:p>
            <w:pPr>
              <w:spacing w:before="0" w:after="0" w:line="252" w:lineRule="auto"/>
              <w:jc w:val="center"/>
            </w:pPr>
            <w:r>
              <w:rPr>
                <w:rFonts w:ascii="Calibri" w:hAnsi="Calibri" w:eastAsia="Calibri"/>
                <w:b/>
                <w:color w:val="0B2545"/>
                <w:sz w:val="17"/>
              </w:rPr>
              <w:t>Tóm tắt</w:t>
            </w:r>
          </w:p>
        </w:tc>
      </w:tr>
      <w:tr>
        <w:tc>
          <w:tcPr>
            <w:tcW w:type="dxa" w:w="700"/>
            <w:shd w:fill="FFFFFF"/>
          </w:tcPr>
          <w:p>
            <w:pPr>
              <w:spacing w:before="0" w:after="0" w:line="252" w:lineRule="auto"/>
              <w:jc w:val="center"/>
            </w:pPr>
            <w:r>
              <w:rPr>
                <w:rFonts w:ascii="Calibri" w:hAnsi="Calibri" w:eastAsia="Calibri"/>
                <w:b w:val="0"/>
                <w:color w:val="000000"/>
                <w:sz w:val="17"/>
              </w:rPr>
              <w:t>1</w:t>
            </w:r>
          </w:p>
        </w:tc>
        <w:tc>
          <w:tcPr>
            <w:tcW w:type="dxa" w:w="2800"/>
            <w:shd w:fill="FFFFFF"/>
          </w:tcPr>
          <w:p>
            <w:pPr>
              <w:spacing w:before="0" w:after="0" w:line="252" w:lineRule="auto"/>
              <w:jc w:val="left"/>
            </w:pPr>
            <w:r>
              <w:rPr>
                <w:rFonts w:ascii="Calibri" w:hAnsi="Calibri" w:eastAsia="Calibri"/>
                <w:b w:val="0"/>
                <w:color w:val="000000"/>
                <w:sz w:val="17"/>
              </w:rPr>
              <w:t>v2.2 đổi topology nước</w:t>
            </w:r>
          </w:p>
        </w:tc>
        <w:tc>
          <w:tcPr>
            <w:tcW w:type="dxa" w:w="5860"/>
            <w:shd w:fill="FFFFFF"/>
          </w:tcPr>
          <w:p>
            <w:pPr>
              <w:spacing w:before="0" w:after="0" w:line="252" w:lineRule="auto"/>
              <w:jc w:val="left"/>
            </w:pPr>
            <w:r>
              <w:rPr>
                <w:rFonts w:ascii="Calibri" w:hAnsi="Calibri" w:eastAsia="Calibri"/>
                <w:b w:val="0"/>
                <w:color w:val="000000"/>
                <w:sz w:val="17"/>
              </w:rPr>
              <w:t>Main pump + manifold + valve/flow theo zone.</w:t>
            </w:r>
          </w:p>
        </w:tc>
      </w:tr>
      <w:tr>
        <w:tc>
          <w:tcPr>
            <w:tcW w:type="dxa" w:w="700"/>
            <w:shd w:fill="FFFFFF"/>
          </w:tcPr>
          <w:p>
            <w:pPr>
              <w:spacing w:before="0" w:after="0" w:line="252" w:lineRule="auto"/>
              <w:jc w:val="center"/>
            </w:pPr>
            <w:r>
              <w:rPr>
                <w:rFonts w:ascii="Calibri" w:hAnsi="Calibri" w:eastAsia="Calibri"/>
                <w:b w:val="0"/>
                <w:color w:val="000000"/>
                <w:sz w:val="17"/>
              </w:rPr>
              <w:t>2</w:t>
            </w:r>
          </w:p>
        </w:tc>
        <w:tc>
          <w:tcPr>
            <w:tcW w:type="dxa" w:w="2800"/>
            <w:shd w:fill="FFFFFF"/>
          </w:tcPr>
          <w:p>
            <w:pPr>
              <w:spacing w:before="0" w:after="0" w:line="252" w:lineRule="auto"/>
              <w:jc w:val="left"/>
            </w:pPr>
            <w:r>
              <w:rPr>
                <w:rFonts w:ascii="Calibri" w:hAnsi="Calibri" w:eastAsia="Calibri"/>
                <w:b w:val="0"/>
                <w:color w:val="000000"/>
                <w:sz w:val="17"/>
              </w:rPr>
              <w:t>Phân vai bốn tầng</w:t>
            </w:r>
          </w:p>
        </w:tc>
        <w:tc>
          <w:tcPr>
            <w:tcW w:type="dxa" w:w="5860"/>
            <w:shd w:fill="FFFFFF"/>
          </w:tcPr>
          <w:p>
            <w:pPr>
              <w:spacing w:before="0" w:after="0" w:line="252" w:lineRule="auto"/>
              <w:jc w:val="left"/>
            </w:pPr>
            <w:r>
              <w:rPr>
                <w:rFonts w:ascii="Calibri" w:hAnsi="Calibri" w:eastAsia="Calibri"/>
                <w:b w:val="0"/>
                <w:color w:val="000000"/>
                <w:sz w:val="17"/>
              </w:rPr>
              <w:t>Sensor node, Central Controller, Pi gateway, CoreIoT.</w:t>
            </w:r>
          </w:p>
        </w:tc>
      </w:tr>
      <w:tr>
        <w:tc>
          <w:tcPr>
            <w:tcW w:type="dxa" w:w="700"/>
            <w:shd w:fill="FFFFFF"/>
          </w:tcPr>
          <w:p>
            <w:pPr>
              <w:spacing w:before="0" w:after="0" w:line="252" w:lineRule="auto"/>
              <w:jc w:val="center"/>
            </w:pPr>
            <w:r>
              <w:rPr>
                <w:rFonts w:ascii="Calibri" w:hAnsi="Calibri" w:eastAsia="Calibri"/>
                <w:b w:val="0"/>
                <w:color w:val="000000"/>
                <w:sz w:val="17"/>
              </w:rPr>
              <w:t>3</w:t>
            </w:r>
          </w:p>
        </w:tc>
        <w:tc>
          <w:tcPr>
            <w:tcW w:type="dxa" w:w="2800"/>
            <w:shd w:fill="FFFFFF"/>
          </w:tcPr>
          <w:p>
            <w:pPr>
              <w:spacing w:before="0" w:after="0" w:line="252" w:lineRule="auto"/>
              <w:jc w:val="left"/>
            </w:pPr>
            <w:r>
              <w:rPr>
                <w:rFonts w:ascii="Calibri" w:hAnsi="Calibri" w:eastAsia="Calibri"/>
                <w:b w:val="0"/>
                <w:color w:val="000000"/>
                <w:sz w:val="17"/>
              </w:rPr>
              <w:t>ESP-NOW cho node và Central</w:t>
            </w:r>
          </w:p>
        </w:tc>
        <w:tc>
          <w:tcPr>
            <w:tcW w:type="dxa" w:w="5860"/>
            <w:shd w:fill="FFFFFF"/>
          </w:tcPr>
          <w:p>
            <w:pPr>
              <w:spacing w:before="0" w:after="0" w:line="252" w:lineRule="auto"/>
              <w:jc w:val="left"/>
            </w:pPr>
            <w:r>
              <w:rPr>
                <w:rFonts w:ascii="Calibri" w:hAnsi="Calibri" w:eastAsia="Calibri"/>
                <w:b w:val="0"/>
                <w:color w:val="000000"/>
                <w:sz w:val="17"/>
              </w:rPr>
              <w:t>Trễ thấp, ít hạ tầng, phù hợp demo field.</w:t>
            </w:r>
          </w:p>
        </w:tc>
      </w:tr>
      <w:tr>
        <w:tc>
          <w:tcPr>
            <w:tcW w:type="dxa" w:w="700"/>
            <w:shd w:fill="FFFFFF"/>
          </w:tcPr>
          <w:p>
            <w:pPr>
              <w:spacing w:before="0" w:after="0" w:line="252" w:lineRule="auto"/>
              <w:jc w:val="center"/>
            </w:pPr>
            <w:r>
              <w:rPr>
                <w:rFonts w:ascii="Calibri" w:hAnsi="Calibri" w:eastAsia="Calibri"/>
                <w:b w:val="0"/>
                <w:color w:val="000000"/>
                <w:sz w:val="17"/>
              </w:rPr>
              <w:t>4</w:t>
            </w:r>
          </w:p>
        </w:tc>
        <w:tc>
          <w:tcPr>
            <w:tcW w:type="dxa" w:w="2800"/>
            <w:shd w:fill="FFFFFF"/>
          </w:tcPr>
          <w:p>
            <w:pPr>
              <w:spacing w:before="0" w:after="0" w:line="252" w:lineRule="auto"/>
              <w:jc w:val="left"/>
            </w:pPr>
            <w:r>
              <w:rPr>
                <w:rFonts w:ascii="Calibri" w:hAnsi="Calibri" w:eastAsia="Calibri"/>
                <w:b w:val="0"/>
                <w:color w:val="000000"/>
                <w:sz w:val="17"/>
              </w:rPr>
              <w:t>Logical device theo zone</w:t>
            </w:r>
          </w:p>
        </w:tc>
        <w:tc>
          <w:tcPr>
            <w:tcW w:type="dxa" w:w="5860"/>
            <w:shd w:fill="FFFFFF"/>
          </w:tcPr>
          <w:p>
            <w:pPr>
              <w:spacing w:before="0" w:after="0" w:line="252" w:lineRule="auto"/>
              <w:jc w:val="left"/>
            </w:pPr>
            <w:r>
              <w:rPr>
                <w:rFonts w:ascii="Calibri" w:hAnsi="Calibri" w:eastAsia="Calibri"/>
                <w:b w:val="0"/>
                <w:color w:val="000000"/>
                <w:sz w:val="17"/>
              </w:rPr>
              <w:t>Physical controller có thể gom zone, cloud vẫn tách thống kê/alarm.</w:t>
            </w:r>
          </w:p>
        </w:tc>
      </w:tr>
      <w:tr>
        <w:tc>
          <w:tcPr>
            <w:tcW w:type="dxa" w:w="700"/>
            <w:shd w:fill="FFFFFF"/>
          </w:tcPr>
          <w:p>
            <w:pPr>
              <w:spacing w:before="0" w:after="0" w:line="252" w:lineRule="auto"/>
              <w:jc w:val="center"/>
            </w:pPr>
            <w:r>
              <w:rPr>
                <w:rFonts w:ascii="Calibri" w:hAnsi="Calibri" w:eastAsia="Calibri"/>
                <w:b w:val="0"/>
                <w:color w:val="000000"/>
                <w:sz w:val="17"/>
              </w:rPr>
              <w:t>5</w:t>
            </w:r>
          </w:p>
        </w:tc>
        <w:tc>
          <w:tcPr>
            <w:tcW w:type="dxa" w:w="2800"/>
            <w:shd w:fill="FFFFFF"/>
          </w:tcPr>
          <w:p>
            <w:pPr>
              <w:spacing w:before="0" w:after="0" w:line="252" w:lineRule="auto"/>
              <w:jc w:val="left"/>
            </w:pPr>
            <w:r>
              <w:rPr>
                <w:rFonts w:ascii="Calibri" w:hAnsi="Calibri" w:eastAsia="Calibri"/>
                <w:b w:val="0"/>
                <w:color w:val="000000"/>
                <w:sz w:val="17"/>
              </w:rPr>
              <w:t>Giữ key lõi khi publish</w:t>
            </w:r>
          </w:p>
        </w:tc>
        <w:tc>
          <w:tcPr>
            <w:tcW w:type="dxa" w:w="5860"/>
            <w:shd w:fill="FFFFFF"/>
          </w:tcPr>
          <w:p>
            <w:pPr>
              <w:spacing w:before="0" w:after="0" w:line="252" w:lineRule="auto"/>
              <w:jc w:val="left"/>
            </w:pPr>
            <w:r>
              <w:rPr>
                <w:rFonts w:ascii="Calibri" w:hAnsi="Calibri" w:eastAsia="Calibri"/>
                <w:b w:val="0"/>
                <w:color w:val="000000"/>
                <w:sz w:val="17"/>
              </w:rPr>
              <w:t>`pulseCounter_Zi` nội bộ map thành `pulseCounter` trên meter của zone.</w:t>
            </w:r>
          </w:p>
        </w:tc>
      </w:tr>
      <w:tr>
        <w:tc>
          <w:tcPr>
            <w:tcW w:type="dxa" w:w="700"/>
            <w:shd w:fill="FFFFFF"/>
          </w:tcPr>
          <w:p>
            <w:pPr>
              <w:spacing w:before="0" w:after="0" w:line="252" w:lineRule="auto"/>
              <w:jc w:val="center"/>
            </w:pPr>
            <w:r>
              <w:rPr>
                <w:rFonts w:ascii="Calibri" w:hAnsi="Calibri" w:eastAsia="Calibri"/>
                <w:b w:val="0"/>
                <w:color w:val="000000"/>
                <w:sz w:val="17"/>
              </w:rPr>
              <w:t>6</w:t>
            </w:r>
          </w:p>
        </w:tc>
        <w:tc>
          <w:tcPr>
            <w:tcW w:type="dxa" w:w="2800"/>
            <w:shd w:fill="FFFFFF"/>
          </w:tcPr>
          <w:p>
            <w:pPr>
              <w:spacing w:before="0" w:after="0" w:line="252" w:lineRule="auto"/>
              <w:jc w:val="left"/>
            </w:pPr>
            <w:r>
              <w:rPr>
                <w:rFonts w:ascii="Calibri" w:hAnsi="Calibri" w:eastAsia="Calibri"/>
                <w:b w:val="0"/>
                <w:color w:val="000000"/>
                <w:sz w:val="17"/>
              </w:rPr>
              <w:t>Scheduler ở edge</w:t>
            </w:r>
          </w:p>
        </w:tc>
        <w:tc>
          <w:tcPr>
            <w:tcW w:type="dxa" w:w="5860"/>
            <w:shd w:fill="FFFFFF"/>
          </w:tcPr>
          <w:p>
            <w:pPr>
              <w:spacing w:before="0" w:after="0" w:line="252" w:lineRule="auto"/>
              <w:jc w:val="left"/>
            </w:pPr>
            <w:r>
              <w:rPr>
                <w:rFonts w:ascii="Calibri" w:hAnsi="Calibri" w:eastAsia="Calibri"/>
                <w:b w:val="0"/>
                <w:color w:val="000000"/>
                <w:sz w:val="17"/>
              </w:rPr>
              <w:t>DEGRADED vẫn tưới tối giản bằng cache.</w:t>
            </w:r>
          </w:p>
        </w:tc>
      </w:tr>
      <w:tr>
        <w:tc>
          <w:tcPr>
            <w:tcW w:type="dxa" w:w="700"/>
            <w:shd w:fill="FFFFFF"/>
          </w:tcPr>
          <w:p>
            <w:pPr>
              <w:spacing w:before="0" w:after="0" w:line="252" w:lineRule="auto"/>
              <w:jc w:val="center"/>
            </w:pPr>
            <w:r>
              <w:rPr>
                <w:rFonts w:ascii="Calibri" w:hAnsi="Calibri" w:eastAsia="Calibri"/>
                <w:b w:val="0"/>
                <w:color w:val="000000"/>
                <w:sz w:val="17"/>
              </w:rPr>
              <w:t>7</w:t>
            </w:r>
          </w:p>
        </w:tc>
        <w:tc>
          <w:tcPr>
            <w:tcW w:type="dxa" w:w="2800"/>
            <w:shd w:fill="FFFFFF"/>
          </w:tcPr>
          <w:p>
            <w:pPr>
              <w:spacing w:before="0" w:after="0" w:line="252" w:lineRule="auto"/>
              <w:jc w:val="left"/>
            </w:pPr>
            <w:r>
              <w:rPr>
                <w:rFonts w:ascii="Calibri" w:hAnsi="Calibri" w:eastAsia="Calibri"/>
                <w:b w:val="0"/>
                <w:color w:val="000000"/>
                <w:sz w:val="17"/>
              </w:rPr>
              <w:t>SIM/HIL first-class</w:t>
            </w:r>
          </w:p>
        </w:tc>
        <w:tc>
          <w:tcPr>
            <w:tcW w:type="dxa" w:w="5860"/>
            <w:shd w:fill="FFFFFF"/>
          </w:tcPr>
          <w:p>
            <w:pPr>
              <w:spacing w:before="0" w:after="0" w:line="252" w:lineRule="auto"/>
              <w:jc w:val="left"/>
            </w:pPr>
            <w:r>
              <w:rPr>
                <w:rFonts w:ascii="Calibri" w:hAnsi="Calibri" w:eastAsia="Calibri"/>
                <w:b w:val="0"/>
                <w:color w:val="000000"/>
                <w:sz w:val="17"/>
              </w:rPr>
              <w:t>Thay phần cứng thật không đổi interface.</w:t>
            </w:r>
          </w:p>
        </w:tc>
      </w:tr>
      <w:tr>
        <w:tc>
          <w:tcPr>
            <w:tcW w:type="dxa" w:w="700"/>
            <w:shd w:fill="FFFFFF"/>
          </w:tcPr>
          <w:p>
            <w:pPr>
              <w:spacing w:before="0" w:after="0" w:line="252" w:lineRule="auto"/>
              <w:jc w:val="center"/>
            </w:pPr>
            <w:r>
              <w:rPr>
                <w:rFonts w:ascii="Calibri" w:hAnsi="Calibri" w:eastAsia="Calibri"/>
                <w:b w:val="0"/>
                <w:color w:val="000000"/>
                <w:sz w:val="17"/>
              </w:rPr>
              <w:t>8</w:t>
            </w:r>
          </w:p>
        </w:tc>
        <w:tc>
          <w:tcPr>
            <w:tcW w:type="dxa" w:w="2800"/>
            <w:shd w:fill="FFFFFF"/>
          </w:tcPr>
          <w:p>
            <w:pPr>
              <w:spacing w:before="0" w:after="0" w:line="252" w:lineRule="auto"/>
              <w:jc w:val="left"/>
            </w:pPr>
            <w:r>
              <w:rPr>
                <w:rFonts w:ascii="Calibri" w:hAnsi="Calibri" w:eastAsia="Calibri"/>
                <w:b w:val="0"/>
                <w:color w:val="000000"/>
                <w:sz w:val="17"/>
              </w:rPr>
              <w:t>Anomaly ngoài vòng safety</w:t>
            </w:r>
          </w:p>
        </w:tc>
        <w:tc>
          <w:tcPr>
            <w:tcW w:type="dxa" w:w="5860"/>
            <w:shd w:fill="FFFFFF"/>
          </w:tcPr>
          <w:p>
            <w:pPr>
              <w:spacing w:before="0" w:after="0" w:line="252" w:lineRule="auto"/>
              <w:jc w:val="left"/>
            </w:pPr>
            <w:r>
              <w:rPr>
                <w:rFonts w:ascii="Calibri" w:hAnsi="Calibri" w:eastAsia="Calibri"/>
                <w:b w:val="0"/>
                <w:color w:val="000000"/>
                <w:sz w:val="17"/>
              </w:rPr>
              <w:t>ML chỉ cảnh báo, không tự điều khiển actuator.</w:t>
            </w:r>
          </w:p>
        </w:tc>
      </w:tr>
      <w:tr>
        <w:tc>
          <w:tcPr>
            <w:tcW w:type="dxa" w:w="700"/>
            <w:shd w:fill="FFFFFF"/>
          </w:tcPr>
          <w:p>
            <w:pPr>
              <w:spacing w:before="0" w:after="0" w:line="252" w:lineRule="auto"/>
              <w:jc w:val="center"/>
            </w:pPr>
            <w:r>
              <w:rPr>
                <w:rFonts w:ascii="Calibri" w:hAnsi="Calibri" w:eastAsia="Calibri"/>
                <w:b w:val="0"/>
                <w:color w:val="000000"/>
                <w:sz w:val="17"/>
              </w:rPr>
              <w:t>9</w:t>
            </w:r>
          </w:p>
        </w:tc>
        <w:tc>
          <w:tcPr>
            <w:tcW w:type="dxa" w:w="2800"/>
            <w:shd w:fill="FFFFFF"/>
          </w:tcPr>
          <w:p>
            <w:pPr>
              <w:spacing w:before="0" w:after="0" w:line="252" w:lineRule="auto"/>
              <w:jc w:val="left"/>
            </w:pPr>
            <w:r>
              <w:rPr>
                <w:rFonts w:ascii="Calibri" w:hAnsi="Calibri" w:eastAsia="Calibri"/>
                <w:b w:val="0"/>
                <w:color w:val="000000"/>
                <w:sz w:val="17"/>
              </w:rPr>
              <w:t>Safety priority cố định</w:t>
            </w:r>
          </w:p>
        </w:tc>
        <w:tc>
          <w:tcPr>
            <w:tcW w:type="dxa" w:w="5860"/>
            <w:shd w:fill="FFFFFF"/>
          </w:tcPr>
          <w:p>
            <w:pPr>
              <w:spacing w:before="0" w:after="0" w:line="252" w:lineRule="auto"/>
              <w:jc w:val="left"/>
            </w:pPr>
            <w:r>
              <w:rPr>
                <w:rFonts w:ascii="Calibri" w:hAnsi="Calibri" w:eastAsia="Calibri"/>
                <w:b w:val="0"/>
                <w:color w:val="000000"/>
                <w:sz w:val="17"/>
              </w:rPr>
              <w:t>Hard interlock luôn thắng manual/cloud/auto.</w:t>
            </w:r>
          </w:p>
        </w:tc>
      </w:tr>
      <w:tr>
        <w:tc>
          <w:tcPr>
            <w:tcW w:type="dxa" w:w="700"/>
            <w:shd w:fill="FFFFFF"/>
          </w:tcPr>
          <w:p>
            <w:pPr>
              <w:spacing w:before="0" w:after="0" w:line="252" w:lineRule="auto"/>
              <w:jc w:val="center"/>
            </w:pPr>
            <w:r>
              <w:rPr>
                <w:rFonts w:ascii="Calibri" w:hAnsi="Calibri" w:eastAsia="Calibri"/>
                <w:b w:val="0"/>
                <w:color w:val="000000"/>
                <w:sz w:val="17"/>
              </w:rPr>
              <w:t>10</w:t>
            </w:r>
          </w:p>
        </w:tc>
        <w:tc>
          <w:tcPr>
            <w:tcW w:type="dxa" w:w="2800"/>
            <w:shd w:fill="FFFFFF"/>
          </w:tcPr>
          <w:p>
            <w:pPr>
              <w:spacing w:before="0" w:after="0" w:line="252" w:lineRule="auto"/>
              <w:jc w:val="left"/>
            </w:pPr>
            <w:r>
              <w:rPr>
                <w:rFonts w:ascii="Calibri" w:hAnsi="Calibri" w:eastAsia="Calibri"/>
                <w:b w:val="0"/>
                <w:color w:val="000000"/>
                <w:sz w:val="17"/>
              </w:rPr>
              <w:t>pH/drainage/OTA là mở rộng</w:t>
            </w:r>
          </w:p>
        </w:tc>
        <w:tc>
          <w:tcPr>
            <w:tcW w:type="dxa" w:w="5860"/>
            <w:shd w:fill="FFFFFF"/>
          </w:tcPr>
          <w:p>
            <w:pPr>
              <w:spacing w:before="0" w:after="0" w:line="252" w:lineRule="auto"/>
              <w:jc w:val="left"/>
            </w:pPr>
            <w:r>
              <w:rPr>
                <w:rFonts w:ascii="Calibri" w:hAnsi="Calibri" w:eastAsia="Calibri"/>
                <w:b w:val="0"/>
                <w:color w:val="000000"/>
                <w:sz w:val="17"/>
              </w:rPr>
              <w:t>Không chặn lõi tưới tiêu v2.2.</w:t>
            </w:r>
          </w:p>
        </w:tc>
      </w:tr>
    </w:tbl>
    <w:p>
      <w:pPr>
        <w:spacing w:before="0" w:after="80" w:line="264" w:lineRule="auto"/>
      </w:pPr>
      <w:r>
        <w:rPr>
          <w:rFonts w:ascii="Calibri" w:hAnsi="Calibri" w:eastAsia="Calibri"/>
          <w:b w:val="0"/>
          <w:i w:val="0"/>
          <w:color w:val="000000"/>
          <w:sz w:val="22"/>
        </w:rPr>
      </w:r>
    </w:p>
    <w:p>
      <w:pPr>
        <w:pStyle w:val="Heading2"/>
      </w:pPr>
      <w:r>
        <w:t>14.4. Definition of Done</w:t>
      </w:r>
    </w:p>
    <w:p>
      <w:pPr>
        <w:pStyle w:val="ListBullet"/>
      </w:pPr>
      <w:r>
        <w:rPr>
          <w:rFonts w:ascii="Calibri" w:hAnsi="Calibri" w:eastAsia="Calibri"/>
          <w:sz w:val="22"/>
        </w:rPr>
        <w:t>CoreIoT có đủ entity lõi/mở rộng, mapping theo zone và dashboard giải thích được trạng thái.</w:t>
      </w:r>
    </w:p>
    <w:p>
      <w:pPr>
        <w:pStyle w:val="ListBullet"/>
      </w:pPr>
      <w:r>
        <w:rPr>
          <w:rFonts w:ascii="Calibri" w:hAnsi="Calibri" w:eastAsia="Calibri"/>
          <w:sz w:val="22"/>
        </w:rPr>
        <w:t>Pi publish đúng key lõi và key mở rộng, không đưa dữ liệu rác vào chart chính.</w:t>
      </w:r>
    </w:p>
    <w:p>
      <w:pPr>
        <w:pStyle w:val="ListBullet"/>
      </w:pPr>
      <w:r>
        <w:rPr>
          <w:rFonts w:ascii="Calibri" w:hAnsi="Calibri" w:eastAsia="Calibri"/>
          <w:sz w:val="22"/>
        </w:rPr>
        <w:t>Central/Manifold Controller nhận lệnh, ACK, gửi pump/valve/flow/low-water telemetry.</w:t>
      </w:r>
    </w:p>
    <w:p>
      <w:pPr>
        <w:pStyle w:val="ListBullet"/>
      </w:pPr>
      <w:r>
        <w:rPr>
          <w:rFonts w:ascii="Calibri" w:hAnsi="Calibri" w:eastAsia="Calibri"/>
          <w:sz w:val="22"/>
        </w:rPr>
        <w:t>Scheduler không vượt `maxConcurrentZones`, đóng riêng zone khi đạt target/hạn mức/lỗi flow.</w:t>
      </w:r>
    </w:p>
    <w:p>
      <w:pPr>
        <w:pStyle w:val="ListBullet"/>
      </w:pPr>
      <w:r>
        <w:rPr>
          <w:rFonts w:ascii="Calibri" w:hAnsi="Calibri" w:eastAsia="Calibri"/>
          <w:sz w:val="22"/>
        </w:rPr>
        <w:t>Mất cloud chuyển DEGRADED, nối lại chuyển NORMAL và replay buffer hợp lệ.</w:t>
      </w:r>
    </w:p>
    <w:p>
      <w:pPr>
        <w:pStyle w:val="ListBullet"/>
      </w:pPr>
      <w:r>
        <w:rPr>
          <w:rFonts w:ascii="Calibri" w:hAnsi="Calibri" w:eastAsia="Calibri"/>
          <w:sz w:val="22"/>
        </w:rPr>
        <w:t>Bể cạn, watchdog, dry-run, quota, WaterloggingRisk và relay fail-safe đều pass test.</w:t>
      </w:r>
    </w:p>
    <w:p>
      <w:pPr>
        <w:pStyle w:val="ListBullet"/>
      </w:pPr>
      <w:r>
        <w:rPr>
          <w:rFonts w:ascii="Calibri" w:hAnsi="Calibri" w:eastAsia="Calibri"/>
          <w:sz w:val="22"/>
        </w:rPr>
        <w:t>Anomaly Detector phát hiện SensorAnomaly và ValveLeak/LeakSuspected mà không tự điều khiển actuator.</w:t>
      </w:r>
    </w:p>
    <w:p>
      <w:pPr>
        <w:pStyle w:val="ListBullet"/>
      </w:pPr>
      <w:r>
        <w:rPr>
          <w:rFonts w:ascii="Calibri" w:hAnsi="Calibri" w:eastAsia="Calibri"/>
          <w:sz w:val="22"/>
        </w:rPr>
        <w:t>Tài liệu SRS, thiết kế hệ thống, README triển khai và kịch bản test thống nhất mã FR/NFR/TC.</w:t>
      </w:r>
    </w:p>
    <w:tbl>
      <w:tblGrid>
        <w:gridCol w:w="9360"/>
      </w:tblGrid>
      <w:tblPr>
        <w:tblW w:type="dxa" w:w="9360"/>
        <w:jc w:val="left"/>
        <w:tblLayout w:type="fixed"/>
        <w:tblLook w:firstColumn="1" w:firstRow="1" w:lastColumn="0" w:lastRow="0" w:noHBand="0" w:noVBand="1" w:val="04A0"/>
        <w:tblInd w:w="120" w:type="dxa"/>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Pr>
      <w:tr>
        <w:trPr>
          <w:tblHeader w:val="true"/>
        </w:trPr>
        <w:tc>
          <w:tcPr>
            <w:tcW w:type="dxa" w:w="9360"/>
            <w:tcMar>
              <w:top w:w="80" w:type="dxa"/>
              <w:bottom w:w="80" w:type="dxa"/>
              <w:start w:w="120" w:type="dxa"/>
              <w:end w:w="120" w:type="dxa"/>
            </w:tcMar>
            <w:vAlign w:val="center"/>
            <w:shd w:fill="F4F6F9"/>
          </w:tcPr>
          <w:p>
            <w:pPr>
              <w:spacing w:before="0" w:after="60" w:line="264" w:lineRule="auto"/>
            </w:pPr>
            <w:r/>
            <w:r>
              <w:rPr>
                <w:rFonts w:ascii="Calibri" w:hAnsi="Calibri" w:eastAsia="Calibri"/>
                <w:b/>
                <w:color w:val="1F4D78"/>
                <w:sz w:val="21"/>
              </w:rPr>
              <w:t>Kết luận thiết kế</w:t>
            </w:r>
          </w:p>
          <w:p>
            <w:pPr>
              <w:spacing w:before="0" w:after="0" w:line="264" w:lineRule="auto"/>
            </w:pPr>
            <w:r>
              <w:rPr>
                <w:rFonts w:ascii="Calibri" w:hAnsi="Calibri" w:eastAsia="Calibri"/>
                <w:color w:val="000000"/>
                <w:sz w:val="20"/>
              </w:rPr>
              <w:t>Bản v2.2 giữ giá trị cốt lõi của v2.1 nhưng đưa hệ thống gần hiện trường hơn: đo theo zone, điều khiển nước tại trạm, scheduler có giới hạn thủy lực, safety nhiều lớp và khả năng tự chủ khi mất cloud. Đây là baseline phù hợp để chuyển sang thiết kế chi tiết, code gateway, firmware ESP32 và bộ test nghiệm thu.</w:t>
            </w:r>
          </w:p>
        </w:tc>
      </w:tr>
    </w:tbl>
    <w:p>
      <w:pPr>
        <w:spacing w:before="0" w:after="80" w:line="264" w:lineRule="auto"/>
      </w:pPr>
      <w:r>
        <w:rPr>
          <w:rFonts w:ascii="Calibri" w:hAnsi="Calibri" w:eastAsia="Calibri"/>
          <w:b w:val="0"/>
          <w:i w:val="0"/>
          <w:color w:val="000000"/>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color w:val="5F5F5F"/>
        <w:sz w:val="18"/>
      </w:rPr>
      <w:t>HK53-DATN-008 — Thiết kế hệ thống v2.2</w:t>
      <w:tab/>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F5F5F"/>
        <w:sz w:val="18"/>
      </w:rPr>
      <w:t>Smart Farm · ESP-NOW · Central/Manifold · Raspberry Pi Gateway · CoreIoT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80" w:lineRule="auto"/>
      <w:ind w:left="72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v2.2 SmartFarm an toàn</dc:title>
  <dc:subject>Smart Farm CoreIoT system design</dc:subject>
  <dc:creator>python-docx</dc:creator>
  <cp:keywords>CoreIoT, ESP-NOW, Raspberry Pi, Smart Irrigation, Safety, Waterlogging</cp:keywords>
  <dc:description>generated by python-docx</dc:description>
  <cp:lastModifiedBy/>
  <cp:revision>1</cp:revision>
  <dcterms:created xsi:type="dcterms:W3CDTF">2013-12-23T23:15:00Z</dcterms:created>
  <dcterms:modified xsi:type="dcterms:W3CDTF">2013-12-23T23:15:00Z</dcterms:modified>
  <cp:category/>
</cp:coreProperties>
</file>